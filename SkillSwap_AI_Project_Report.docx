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u w:val="none"/>
        </w:rPr>
        <w:t>PUNJAB TIANJIN UNIVERSITY OF TECHNOLOGY</w:t>
      </w:r>
    </w:p>
    <w:p>
      <w:pPr>
        <w:jc w:val="center"/>
      </w:pPr>
      <w:r>
        <w:rPr>
          <w:rFonts w:ascii="Times New Roman" w:hAnsi="Times New Roman"/>
          <w:b/>
          <w:sz w:val="28"/>
          <w:u w:val="none"/>
        </w:rPr>
        <w:t>DEPARTMENT OF SOFTWARE ENGINEERING</w:t>
      </w:r>
    </w:p>
    <w:p/>
    <w:p/>
    <w:p/>
    <w:p>
      <w:pPr>
        <w:jc w:val="center"/>
      </w:pPr>
      <w:r>
        <w:rPr>
          <w:rFonts w:ascii="Times New Roman" w:hAnsi="Times New Roman"/>
          <w:b w:val="0"/>
          <w:sz w:val="26"/>
          <w:u w:val="single"/>
        </w:rPr>
        <w:t>SEMESTER PROJECT</w:t>
      </w:r>
    </w:p>
    <w:p>
      <w:pPr>
        <w:jc w:val="center"/>
      </w:pPr>
      <w:r>
        <w:rPr>
          <w:rFonts w:ascii="Times New Roman" w:hAnsi="Times New Roman"/>
          <w:b w:val="0"/>
          <w:sz w:val="26"/>
          <w:u w:val="single"/>
        </w:rPr>
        <w:t>PROJECT REPORT</w:t>
      </w:r>
    </w:p>
    <w:p/>
    <w:p/>
    <w:tbl>
      <w:tblPr>
        <w:tblStyle w:val="TableGrid"/>
        <w:tblW w:type="auto" w:w="0"/>
        <w:jc w:val="center"/>
        <w:tblLook w:firstColumn="1" w:firstRow="1" w:lastColumn="0" w:lastRow="0" w:noHBand="0" w:noVBand="1" w:val="04A0"/>
      </w:tblPr>
      <w:tblGrid>
        <w:gridCol w:w="4320"/>
        <w:gridCol w:w="4320"/>
      </w:tblGrid>
      <w:tr>
        <w:tc>
          <w:tcPr>
            <w:tcW w:type="dxa" w:w="3600"/>
          </w:tcPr>
          <w:p>
            <w:pPr>
              <w:jc w:val="center"/>
            </w:pPr>
            <w:r>
              <w:rPr>
                <w:rFonts w:ascii="Times New Roman" w:hAnsi="Times New Roman"/>
                <w:b/>
                <w:sz w:val="24"/>
                <w:u w:val="none"/>
              </w:rPr>
              <w:t>NAME</w:t>
            </w:r>
          </w:p>
        </w:tc>
        <w:tc>
          <w:tcPr>
            <w:tcW w:type="dxa" w:w="3600"/>
          </w:tcPr>
          <w:p>
            <w:pPr>
              <w:jc w:val="center"/>
            </w:pPr>
            <w:r>
              <w:rPr>
                <w:rFonts w:ascii="Times New Roman" w:hAnsi="Times New Roman"/>
                <w:b/>
                <w:sz w:val="24"/>
                <w:u w:val="none"/>
              </w:rPr>
              <w:t>MAIDAH JAVED</w:t>
            </w:r>
          </w:p>
        </w:tc>
      </w:tr>
      <w:tr>
        <w:tc>
          <w:tcPr>
            <w:tcW w:type="dxa" w:w="3600"/>
          </w:tcPr>
          <w:p>
            <w:pPr>
              <w:jc w:val="center"/>
            </w:pPr>
            <w:r>
              <w:rPr>
                <w:rFonts w:ascii="Times New Roman" w:hAnsi="Times New Roman"/>
                <w:b/>
                <w:sz w:val="24"/>
                <w:u w:val="none"/>
              </w:rPr>
              <w:t>ROLL NUMBER</w:t>
            </w:r>
          </w:p>
        </w:tc>
        <w:tc>
          <w:tcPr>
            <w:tcW w:type="dxa" w:w="3600"/>
          </w:tcPr>
          <w:p>
            <w:pPr>
              <w:jc w:val="center"/>
            </w:pPr>
            <w:r>
              <w:rPr>
                <w:rFonts w:ascii="Times New Roman" w:hAnsi="Times New Roman"/>
                <w:b/>
                <w:sz w:val="24"/>
                <w:u w:val="none"/>
              </w:rPr>
              <w:t>23-ST-029</w:t>
            </w:r>
          </w:p>
        </w:tc>
      </w:tr>
      <w:tr>
        <w:tc>
          <w:tcPr>
            <w:tcW w:type="dxa" w:w="3600"/>
          </w:tcPr>
          <w:p>
            <w:pPr>
              <w:jc w:val="center"/>
            </w:pPr>
            <w:r>
              <w:rPr>
                <w:rFonts w:ascii="Times New Roman" w:hAnsi="Times New Roman"/>
                <w:b/>
                <w:sz w:val="24"/>
                <w:u w:val="none"/>
              </w:rPr>
              <w:t>SEMESTER</w:t>
            </w:r>
          </w:p>
        </w:tc>
        <w:tc>
          <w:tcPr>
            <w:tcW w:type="dxa" w:w="3600"/>
          </w:tcPr>
          <w:p>
            <w:pPr>
              <w:jc w:val="center"/>
            </w:pPr>
            <w:r>
              <w:rPr>
                <w:rFonts w:ascii="Times New Roman" w:hAnsi="Times New Roman"/>
                <w:b/>
                <w:sz w:val="24"/>
                <w:u w:val="none"/>
              </w:rPr>
              <w:t>5TH</w:t>
            </w:r>
          </w:p>
        </w:tc>
      </w:tr>
      <w:tr>
        <w:tc>
          <w:tcPr>
            <w:tcW w:type="dxa" w:w="3600"/>
          </w:tcPr>
          <w:p>
            <w:pPr>
              <w:jc w:val="center"/>
            </w:pPr>
            <w:r>
              <w:rPr>
                <w:rFonts w:ascii="Times New Roman" w:hAnsi="Times New Roman"/>
                <w:b/>
                <w:sz w:val="24"/>
                <w:u w:val="none"/>
              </w:rPr>
              <w:t>PROJECT TITLE</w:t>
            </w:r>
          </w:p>
        </w:tc>
        <w:tc>
          <w:tcPr>
            <w:tcW w:type="dxa" w:w="3600"/>
          </w:tcPr>
          <w:p>
            <w:pPr>
              <w:jc w:val="center"/>
            </w:pPr>
            <w:r>
              <w:rPr>
                <w:rFonts w:ascii="Times New Roman" w:hAnsi="Times New Roman"/>
                <w:b/>
                <w:sz w:val="24"/>
                <w:u w:val="none"/>
              </w:rPr>
              <w:t>SKILLSWAP AI</w:t>
            </w:r>
          </w:p>
        </w:tc>
      </w:tr>
      <w:tr>
        <w:tc>
          <w:tcPr>
            <w:tcW w:type="dxa" w:w="3600"/>
          </w:tcPr>
          <w:p>
            <w:pPr>
              <w:jc w:val="center"/>
            </w:pPr>
            <w:r>
              <w:rPr>
                <w:rFonts w:ascii="Times New Roman" w:hAnsi="Times New Roman"/>
                <w:b/>
                <w:sz w:val="24"/>
                <w:u w:val="none"/>
              </w:rPr>
              <w:t>SUBMITTED TO</w:t>
            </w:r>
          </w:p>
        </w:tc>
        <w:tc>
          <w:tcPr>
            <w:tcW w:type="dxa" w:w="3600"/>
          </w:tcPr>
          <w:p>
            <w:pPr>
              <w:jc w:val="center"/>
            </w:pPr>
            <w:r>
              <w:rPr>
                <w:rFonts w:ascii="Times New Roman" w:hAnsi="Times New Roman"/>
                <w:b/>
                <w:sz w:val="24"/>
                <w:u w:val="none"/>
              </w:rPr>
              <w:t>WAHAB AHMAD</w:t>
            </w:r>
          </w:p>
        </w:tc>
      </w:tr>
    </w:tbl>
    <w:p>
      <w:r>
        <w:br w:type="page"/>
      </w:r>
    </w:p>
    <w:p>
      <w:pPr>
        <w:spacing w:after="240"/>
      </w:pPr>
      <w:r>
        <w:rPr>
          <w:rFonts w:ascii="Times New Roman" w:hAnsi="Times New Roman"/>
          <w:b/>
          <w:sz w:val="28"/>
          <w:u w:val="single"/>
        </w:rPr>
        <w:t>TABLE OF CONTENTS</w:t>
      </w:r>
    </w:p>
    <w:p>
      <w:pPr>
        <w:spacing w:after="80"/>
        <w:ind w:left="432"/>
      </w:pPr>
      <w:r>
        <w:rPr>
          <w:rFonts w:ascii="Times New Roman" w:hAnsi="Times New Roman"/>
          <w:b w:val="0"/>
          <w:sz w:val="24"/>
          <w:u w:val="none"/>
        </w:rPr>
        <w:t>1.  Introduction</w:t>
      </w:r>
    </w:p>
    <w:p>
      <w:pPr>
        <w:spacing w:after="80"/>
        <w:ind w:left="432"/>
      </w:pPr>
      <w:r>
        <w:rPr>
          <w:rFonts w:ascii="Times New Roman" w:hAnsi="Times New Roman"/>
          <w:b w:val="0"/>
          <w:sz w:val="24"/>
          <w:u w:val="none"/>
        </w:rPr>
        <w:t>2.  Project Overview</w:t>
      </w:r>
    </w:p>
    <w:p>
      <w:pPr>
        <w:spacing w:after="80"/>
        <w:ind w:left="432"/>
      </w:pPr>
      <w:r>
        <w:rPr>
          <w:rFonts w:ascii="Times New Roman" w:hAnsi="Times New Roman"/>
          <w:b w:val="0"/>
          <w:sz w:val="24"/>
          <w:u w:val="none"/>
        </w:rPr>
        <w:t>3.  Problem Statement</w:t>
      </w:r>
    </w:p>
    <w:p>
      <w:pPr>
        <w:spacing w:after="80"/>
        <w:ind w:left="432"/>
      </w:pPr>
      <w:r>
        <w:rPr>
          <w:rFonts w:ascii="Times New Roman" w:hAnsi="Times New Roman"/>
          <w:b w:val="0"/>
          <w:sz w:val="24"/>
          <w:u w:val="none"/>
        </w:rPr>
        <w:t>4.  Objectives of the Project</w:t>
      </w:r>
    </w:p>
    <w:p>
      <w:pPr>
        <w:spacing w:after="80"/>
        <w:ind w:left="432"/>
      </w:pPr>
      <w:r>
        <w:rPr>
          <w:rFonts w:ascii="Times New Roman" w:hAnsi="Times New Roman"/>
          <w:b w:val="0"/>
          <w:sz w:val="24"/>
          <w:u w:val="none"/>
        </w:rPr>
        <w:t>5.  Scope of the System</w:t>
      </w:r>
    </w:p>
    <w:p>
      <w:pPr>
        <w:spacing w:after="80"/>
        <w:ind w:left="432"/>
      </w:pPr>
      <w:r>
        <w:rPr>
          <w:rFonts w:ascii="Times New Roman" w:hAnsi="Times New Roman"/>
          <w:b w:val="0"/>
          <w:sz w:val="24"/>
          <w:u w:val="none"/>
        </w:rPr>
        <w:t>6.  System Users</w:t>
      </w:r>
    </w:p>
    <w:p>
      <w:pPr>
        <w:spacing w:after="80"/>
        <w:ind w:left="432"/>
      </w:pPr>
      <w:r>
        <w:rPr>
          <w:rFonts w:ascii="Times New Roman" w:hAnsi="Times New Roman"/>
          <w:b w:val="0"/>
          <w:sz w:val="24"/>
          <w:u w:val="none"/>
        </w:rPr>
        <w:t>7.  Functional Requirements</w:t>
      </w:r>
    </w:p>
    <w:p>
      <w:pPr>
        <w:spacing w:after="80"/>
        <w:ind w:left="432"/>
      </w:pPr>
      <w:r>
        <w:rPr>
          <w:rFonts w:ascii="Times New Roman" w:hAnsi="Times New Roman"/>
          <w:b w:val="0"/>
          <w:sz w:val="24"/>
          <w:u w:val="none"/>
        </w:rPr>
        <w:t>8.  Non-Functional Requirements</w:t>
      </w:r>
    </w:p>
    <w:p>
      <w:pPr>
        <w:spacing w:after="80"/>
        <w:ind w:left="432"/>
      </w:pPr>
      <w:r>
        <w:rPr>
          <w:rFonts w:ascii="Times New Roman" w:hAnsi="Times New Roman"/>
          <w:b w:val="0"/>
          <w:sz w:val="24"/>
          <w:u w:val="none"/>
        </w:rPr>
        <w:t>9.  System Architecture</w:t>
      </w:r>
    </w:p>
    <w:p>
      <w:pPr>
        <w:spacing w:after="80"/>
        <w:ind w:left="432"/>
      </w:pPr>
      <w:r>
        <w:rPr>
          <w:rFonts w:ascii="Times New Roman" w:hAnsi="Times New Roman"/>
          <w:b w:val="0"/>
          <w:sz w:val="24"/>
          <w:u w:val="none"/>
        </w:rPr>
        <w:t>10. Technology Stack</w:t>
      </w:r>
    </w:p>
    <w:p>
      <w:pPr>
        <w:spacing w:after="80"/>
        <w:ind w:left="432"/>
      </w:pPr>
      <w:r>
        <w:rPr>
          <w:rFonts w:ascii="Times New Roman" w:hAnsi="Times New Roman"/>
          <w:b w:val="0"/>
          <w:sz w:val="24"/>
          <w:u w:val="none"/>
        </w:rPr>
        <w:t>11. Database Design</w:t>
      </w:r>
    </w:p>
    <w:p>
      <w:pPr>
        <w:spacing w:after="80"/>
        <w:ind w:left="432"/>
      </w:pPr>
      <w:r>
        <w:rPr>
          <w:rFonts w:ascii="Times New Roman" w:hAnsi="Times New Roman"/>
          <w:b w:val="0"/>
          <w:sz w:val="24"/>
          <w:u w:val="none"/>
        </w:rPr>
        <w:t>12. Data Flow Overview</w:t>
      </w:r>
    </w:p>
    <w:p>
      <w:pPr>
        <w:spacing w:after="80"/>
        <w:ind w:left="432"/>
      </w:pPr>
      <w:r>
        <w:rPr>
          <w:rFonts w:ascii="Times New Roman" w:hAnsi="Times New Roman"/>
          <w:b w:val="0"/>
          <w:sz w:val="24"/>
          <w:u w:val="none"/>
        </w:rPr>
        <w:t>13. Use Case Diagram Description</w:t>
      </w:r>
    </w:p>
    <w:p>
      <w:pPr>
        <w:spacing w:after="80"/>
        <w:ind w:left="432"/>
      </w:pPr>
      <w:r>
        <w:rPr>
          <w:rFonts w:ascii="Times New Roman" w:hAnsi="Times New Roman"/>
          <w:b w:val="0"/>
          <w:sz w:val="24"/>
          <w:u w:val="none"/>
        </w:rPr>
        <w:t>14. Use Cases</w:t>
      </w:r>
    </w:p>
    <w:p>
      <w:pPr>
        <w:spacing w:after="80"/>
        <w:ind w:left="432"/>
      </w:pPr>
      <w:r>
        <w:rPr>
          <w:rFonts w:ascii="Times New Roman" w:hAnsi="Times New Roman"/>
          <w:b w:val="0"/>
          <w:sz w:val="24"/>
          <w:u w:val="none"/>
        </w:rPr>
        <w:t>15. UI/UX Design Overview</w:t>
      </w:r>
    </w:p>
    <w:p>
      <w:pPr>
        <w:spacing w:after="80"/>
        <w:ind w:left="432"/>
      </w:pPr>
      <w:r>
        <w:rPr>
          <w:rFonts w:ascii="Times New Roman" w:hAnsi="Times New Roman"/>
          <w:b w:val="0"/>
          <w:sz w:val="24"/>
          <w:u w:val="none"/>
        </w:rPr>
        <w:t>16. System Features</w:t>
      </w:r>
    </w:p>
    <w:p>
      <w:pPr>
        <w:spacing w:after="80"/>
        <w:ind w:left="432"/>
      </w:pPr>
      <w:r>
        <w:rPr>
          <w:rFonts w:ascii="Times New Roman" w:hAnsi="Times New Roman"/>
          <w:b w:val="0"/>
          <w:sz w:val="24"/>
          <w:u w:val="none"/>
        </w:rPr>
        <w:t>17. Testing Strategy</w:t>
      </w:r>
    </w:p>
    <w:p>
      <w:pPr>
        <w:spacing w:after="80"/>
        <w:ind w:left="432"/>
      </w:pPr>
      <w:r>
        <w:rPr>
          <w:rFonts w:ascii="Times New Roman" w:hAnsi="Times New Roman"/>
          <w:b w:val="0"/>
          <w:sz w:val="24"/>
          <w:u w:val="none"/>
        </w:rPr>
        <w:t>18. Future Enhancements</w:t>
      </w:r>
    </w:p>
    <w:p>
      <w:pPr>
        <w:spacing w:after="80"/>
        <w:ind w:left="432"/>
      </w:pPr>
      <w:r>
        <w:rPr>
          <w:rFonts w:ascii="Times New Roman" w:hAnsi="Times New Roman"/>
          <w:b w:val="0"/>
          <w:sz w:val="24"/>
          <w:u w:val="none"/>
        </w:rPr>
        <w:t>19. Conclusion</w:t>
      </w:r>
    </w:p>
    <w:p>
      <w:r>
        <w:br w:type="page"/>
      </w:r>
    </w:p>
    <w:p>
      <w:pPr>
        <w:spacing w:before="360" w:after="160"/>
        <w:jc w:val="left"/>
      </w:pPr>
      <w:r>
        <w:rPr>
          <w:rFonts w:ascii="Times New Roman" w:hAnsi="Times New Roman"/>
          <w:b/>
          <w:sz w:val="26"/>
          <w:u w:val="single"/>
        </w:rPr>
        <w:t>1. INTRODUCTION</w:t>
      </w:r>
    </w:p>
    <w:p>
      <w:pPr>
        <w:spacing w:after="160"/>
        <w:jc w:val="both"/>
      </w:pPr>
      <w:r>
        <w:rPr>
          <w:rFonts w:ascii="Times New Roman" w:hAnsi="Times New Roman"/>
          <w:b w:val="0"/>
          <w:sz w:val="24"/>
          <w:u w:val="none"/>
        </w:rPr>
        <w:t>This document presents the complete Software Requirements Specification (SRS) and Project Report for SkillSwap AI, a web-based skill exchange platform. The platform is designed to connect people who want to learn a skill with people who already know it, so they can teach each other rather than paying for expensive courses.</w:t>
      </w:r>
    </w:p>
    <w:p>
      <w:pPr>
        <w:spacing w:after="160"/>
        <w:jc w:val="both"/>
      </w:pPr>
      <w:r>
        <w:rPr>
          <w:rFonts w:ascii="Times New Roman" w:hAnsi="Times New Roman"/>
          <w:b w:val="0"/>
          <w:sz w:val="24"/>
          <w:u w:val="none"/>
        </w:rPr>
        <w:t>The idea is simple: if you know Python and want to learn Guitar, you can find someone who knows Guitar and wants to learn Python. You teach each other. This is a fair, free, and community-driven way of learning. SkillSwap AI makes this whole process easy through smart matching, real-time messaging, and learning progress tracking.</w:t>
      </w:r>
    </w:p>
    <w:p>
      <w:pPr>
        <w:spacing w:after="160"/>
        <w:jc w:val="both"/>
      </w:pPr>
      <w:r>
        <w:rPr>
          <w:rFonts w:ascii="Times New Roman" w:hAnsi="Times New Roman"/>
          <w:b w:val="0"/>
          <w:sz w:val="24"/>
          <w:u w:val="none"/>
        </w:rPr>
        <w:t>The purpose of this report is to provide a complete understanding of the system for students, instructors, developers, and evaluators.</w:t>
      </w:r>
    </w:p>
    <w:p>
      <w:pPr>
        <w:spacing w:before="360" w:after="160"/>
        <w:jc w:val="left"/>
      </w:pPr>
      <w:r>
        <w:rPr>
          <w:rFonts w:ascii="Times New Roman" w:hAnsi="Times New Roman"/>
          <w:b/>
          <w:sz w:val="26"/>
          <w:u w:val="single"/>
        </w:rPr>
        <w:t>2. PROJECT OVERVIEW</w:t>
      </w:r>
    </w:p>
    <w:p>
      <w:pPr>
        <w:spacing w:after="160"/>
        <w:jc w:val="both"/>
      </w:pPr>
      <w:r>
        <w:rPr>
          <w:rFonts w:ascii="Times New Roman" w:hAnsi="Times New Roman"/>
          <w:b w:val="0"/>
          <w:sz w:val="24"/>
          <w:u w:val="none"/>
        </w:rPr>
        <w:t>SkillSwap AI is a full-stack web application built using React 19 on the frontend and Firebase on the backend. The platform allows users to create profiles, list the skills they can teach and the skills they want to learn, get matched with compatible users, chat with them in real time, share files like handwritten notes and recorded lectures, and track their learning progress.</w:t>
      </w:r>
    </w:p>
    <w:p>
      <w:pPr>
        <w:spacing w:after="160"/>
        <w:jc w:val="both"/>
      </w:pPr>
      <w:r>
        <w:rPr>
          <w:rFonts w:ascii="Times New Roman" w:hAnsi="Times New Roman"/>
          <w:b w:val="0"/>
          <w:sz w:val="24"/>
          <w:u w:val="none"/>
        </w:rPr>
        <w:t>The matching system calculates a compatibility score for every pair of users based on how well their offered and wanted skills overlap. A user with a high compatibility score with someone else means both of them can benefit a lot from swapping skills with each other.</w:t>
      </w:r>
    </w:p>
    <w:p>
      <w:pPr>
        <w:spacing w:after="160"/>
        <w:jc w:val="both"/>
      </w:pPr>
      <w:r>
        <w:rPr>
          <w:rFonts w:ascii="Times New Roman" w:hAnsi="Times New Roman"/>
          <w:b w:val="0"/>
          <w:sz w:val="24"/>
          <w:u w:val="none"/>
        </w:rPr>
        <w:t>The platform is deployed on Vercel and uses Firebase services for authentication, database, real-time messaging, and file storage. Everything runs on the Firebase free tier, making it cost-effective and scalable for early-stage use.</w:t>
      </w:r>
    </w:p>
    <w:p>
      <w:pPr>
        <w:spacing w:before="360" w:after="160"/>
        <w:jc w:val="left"/>
      </w:pPr>
      <w:r>
        <w:rPr>
          <w:rFonts w:ascii="Times New Roman" w:hAnsi="Times New Roman"/>
          <w:b/>
          <w:sz w:val="26"/>
          <w:u w:val="single"/>
        </w:rPr>
        <w:t>3. PROBLEM STATEMENT</w:t>
      </w:r>
    </w:p>
    <w:p>
      <w:pPr>
        <w:spacing w:after="160"/>
        <w:jc w:val="both"/>
      </w:pPr>
      <w:r>
        <w:rPr>
          <w:rFonts w:ascii="Times New Roman" w:hAnsi="Times New Roman"/>
          <w:b w:val="0"/>
          <w:sz w:val="24"/>
          <w:u w:val="none"/>
        </w:rPr>
        <w:t>Learning a new skill today is either expensive, time-consuming, or both. Online courses cost money, tutors charge hourly rates, and most platforms are one-directional where one person teaches and the other just consumes. There is no real exchange happening.</w:t>
      </w:r>
    </w:p>
    <w:p>
      <w:pPr>
        <w:spacing w:after="160"/>
        <w:jc w:val="both"/>
      </w:pPr>
      <w:r>
        <w:rPr>
          <w:rFonts w:ascii="Times New Roman" w:hAnsi="Times New Roman"/>
          <w:b w:val="0"/>
          <w:sz w:val="24"/>
          <w:u w:val="none"/>
        </w:rPr>
        <w:t>At the same time, there are millions of people around the world who already have valuable skills and are willing to share them, but they have no structured platform to do so. The existing options like social media groups are disorganized and not purpose-built for skill exchange.</w:t>
      </w:r>
    </w:p>
    <w:p>
      <w:pPr>
        <w:spacing w:after="160"/>
        <w:jc w:val="both"/>
      </w:pPr>
      <w:r>
        <w:rPr>
          <w:rFonts w:ascii="Times New Roman" w:hAnsi="Times New Roman"/>
          <w:b w:val="0"/>
          <w:sz w:val="24"/>
          <w:u w:val="none"/>
        </w:rPr>
        <w:t>SkillSwap AI solves these problems by providing:</w:t>
      </w:r>
    </w:p>
    <w:p>
      <w:pPr>
        <w:pStyle w:val="ListBullet"/>
        <w:spacing w:after="60"/>
        <w:ind w:left="720"/>
        <w:jc w:val="left"/>
      </w:pPr>
      <w:r>
        <w:rPr>
          <w:rFonts w:ascii="Times New Roman" w:hAnsi="Times New Roman"/>
          <w:b w:val="0"/>
          <w:sz w:val="24"/>
          <w:u w:val="none"/>
        </w:rPr>
        <w:t>A dedicated platform where skills are the currency of exchange</w:t>
      </w:r>
    </w:p>
    <w:p>
      <w:pPr>
        <w:pStyle w:val="ListBullet"/>
        <w:spacing w:after="60"/>
        <w:ind w:left="720"/>
        <w:jc w:val="left"/>
      </w:pPr>
      <w:r>
        <w:rPr>
          <w:rFonts w:ascii="Times New Roman" w:hAnsi="Times New Roman"/>
          <w:b w:val="0"/>
          <w:sz w:val="24"/>
          <w:u w:val="none"/>
        </w:rPr>
        <w:t>An intelligent matching system that finds the most compatible learning partners</w:t>
      </w:r>
    </w:p>
    <w:p>
      <w:pPr>
        <w:pStyle w:val="ListBullet"/>
        <w:spacing w:after="60"/>
        <w:ind w:left="720"/>
        <w:jc w:val="left"/>
      </w:pPr>
      <w:r>
        <w:rPr>
          <w:rFonts w:ascii="Times New Roman" w:hAnsi="Times New Roman"/>
          <w:b w:val="0"/>
          <w:sz w:val="24"/>
          <w:u w:val="none"/>
        </w:rPr>
        <w:t>Real-time messaging with file sharing so sessions can happen digitally</w:t>
      </w:r>
    </w:p>
    <w:p>
      <w:pPr>
        <w:pStyle w:val="ListBullet"/>
        <w:spacing w:after="60"/>
        <w:ind w:left="720"/>
        <w:jc w:val="left"/>
      </w:pPr>
      <w:r>
        <w:rPr>
          <w:rFonts w:ascii="Times New Roman" w:hAnsi="Times New Roman"/>
          <w:b w:val="0"/>
          <w:sz w:val="24"/>
          <w:u w:val="none"/>
        </w:rPr>
        <w:t>A progress tracker so users can measure what they are actually learning</w:t>
      </w:r>
    </w:p>
    <w:p>
      <w:pPr>
        <w:pStyle w:val="ListBullet"/>
        <w:spacing w:after="60"/>
        <w:ind w:left="720"/>
        <w:jc w:val="left"/>
      </w:pPr>
      <w:r>
        <w:rPr>
          <w:rFonts w:ascii="Times New Roman" w:hAnsi="Times New Roman"/>
          <w:b w:val="0"/>
          <w:sz w:val="24"/>
          <w:u w:val="none"/>
        </w:rPr>
        <w:t>A clean, mobile-friendly interface that works on any device</w:t>
      </w:r>
    </w:p>
    <w:p>
      <w:pPr>
        <w:spacing w:before="360" w:after="160"/>
        <w:jc w:val="left"/>
      </w:pPr>
      <w:r>
        <w:rPr>
          <w:rFonts w:ascii="Times New Roman" w:hAnsi="Times New Roman"/>
          <w:b/>
          <w:sz w:val="26"/>
          <w:u w:val="single"/>
        </w:rPr>
        <w:t>4. OBJECTIVES OF THE PROJECT</w:t>
      </w:r>
    </w:p>
    <w:p>
      <w:pPr>
        <w:spacing w:after="160"/>
        <w:jc w:val="both"/>
      </w:pPr>
      <w:r>
        <w:rPr>
          <w:rFonts w:ascii="Times New Roman" w:hAnsi="Times New Roman"/>
          <w:b w:val="0"/>
          <w:sz w:val="24"/>
          <w:u w:val="none"/>
        </w:rPr>
        <w:t>The main objectives of the project are:</w:t>
      </w:r>
    </w:p>
    <w:p>
      <w:pPr>
        <w:pStyle w:val="ListBullet"/>
        <w:spacing w:after="60"/>
        <w:ind w:left="720"/>
        <w:jc w:val="left"/>
      </w:pPr>
      <w:r>
        <w:rPr>
          <w:rFonts w:ascii="Times New Roman" w:hAnsi="Times New Roman"/>
          <w:b w:val="0"/>
          <w:sz w:val="24"/>
          <w:u w:val="none"/>
        </w:rPr>
        <w:t>To build a platform where users can exchange skills without any monetary cost</w:t>
      </w:r>
    </w:p>
    <w:p>
      <w:pPr>
        <w:pStyle w:val="ListBullet"/>
        <w:spacing w:after="60"/>
        <w:ind w:left="720"/>
        <w:jc w:val="left"/>
      </w:pPr>
      <w:r>
        <w:rPr>
          <w:rFonts w:ascii="Times New Roman" w:hAnsi="Times New Roman"/>
          <w:b w:val="0"/>
          <w:sz w:val="24"/>
          <w:u w:val="none"/>
        </w:rPr>
        <w:t>To implement an intelligent compatibility scoring system for matching users</w:t>
      </w:r>
    </w:p>
    <w:p>
      <w:pPr>
        <w:pStyle w:val="ListBullet"/>
        <w:spacing w:after="60"/>
        <w:ind w:left="720"/>
        <w:jc w:val="left"/>
      </w:pPr>
      <w:r>
        <w:rPr>
          <w:rFonts w:ascii="Times New Roman" w:hAnsi="Times New Roman"/>
          <w:b w:val="0"/>
          <w:sz w:val="24"/>
          <w:u w:val="none"/>
        </w:rPr>
        <w:t>To provide real-time chat with support for sharing files like notes and recordings</w:t>
      </w:r>
    </w:p>
    <w:p>
      <w:pPr>
        <w:pStyle w:val="ListBullet"/>
        <w:spacing w:after="60"/>
        <w:ind w:left="720"/>
        <w:jc w:val="left"/>
      </w:pPr>
      <w:r>
        <w:rPr>
          <w:rFonts w:ascii="Times New Roman" w:hAnsi="Times New Roman"/>
          <w:b w:val="0"/>
          <w:sz w:val="24"/>
          <w:u w:val="none"/>
        </w:rPr>
        <w:t>To allow users to track their learning progress with structured roadmaps</w:t>
      </w:r>
    </w:p>
    <w:p>
      <w:pPr>
        <w:pStyle w:val="ListBullet"/>
        <w:spacing w:after="60"/>
        <w:ind w:left="720"/>
        <w:jc w:val="left"/>
      </w:pPr>
      <w:r>
        <w:rPr>
          <w:rFonts w:ascii="Times New Roman" w:hAnsi="Times New Roman"/>
          <w:b w:val="0"/>
          <w:sz w:val="24"/>
          <w:u w:val="none"/>
        </w:rPr>
        <w:t>To support both light and dark modes for a comfortable user experience</w:t>
      </w:r>
    </w:p>
    <w:p>
      <w:pPr>
        <w:pStyle w:val="ListBullet"/>
        <w:spacing w:after="60"/>
        <w:ind w:left="720"/>
        <w:jc w:val="left"/>
      </w:pPr>
      <w:r>
        <w:rPr>
          <w:rFonts w:ascii="Times New Roman" w:hAnsi="Times New Roman"/>
          <w:b w:val="0"/>
          <w:sz w:val="24"/>
          <w:u w:val="none"/>
        </w:rPr>
        <w:t>To make the platform fully responsive and usable on mobile devices</w:t>
      </w:r>
    </w:p>
    <w:p>
      <w:pPr>
        <w:pStyle w:val="ListBullet"/>
        <w:spacing w:after="60"/>
        <w:ind w:left="720"/>
        <w:jc w:val="left"/>
      </w:pPr>
      <w:r>
        <w:rPr>
          <w:rFonts w:ascii="Times New Roman" w:hAnsi="Times New Roman"/>
          <w:b w:val="0"/>
          <w:sz w:val="24"/>
          <w:u w:val="none"/>
        </w:rPr>
        <w:t>To deploy the application on a reliable cloud platform with minimal running cost</w:t>
      </w:r>
    </w:p>
    <w:p>
      <w:pPr>
        <w:spacing w:before="360" w:after="160"/>
        <w:jc w:val="left"/>
      </w:pPr>
      <w:r>
        <w:rPr>
          <w:rFonts w:ascii="Times New Roman" w:hAnsi="Times New Roman"/>
          <w:b/>
          <w:sz w:val="26"/>
          <w:u w:val="single"/>
        </w:rPr>
        <w:t>5. SCOPE OF THE SYSTEM</w:t>
      </w:r>
    </w:p>
    <w:p>
      <w:pPr>
        <w:spacing w:after="160"/>
        <w:jc w:val="both"/>
      </w:pPr>
      <w:r>
        <w:rPr>
          <w:rFonts w:ascii="Times New Roman" w:hAnsi="Times New Roman"/>
          <w:b w:val="0"/>
          <w:sz w:val="24"/>
          <w:u w:val="none"/>
        </w:rPr>
        <w:t>The current version of SkillSwap AI covers user registration and authentication, profile management, skill-based matchmaking, real-time messaging with file attachments, and learning progress tracking. All features are available to any registered user.</w:t>
      </w:r>
    </w:p>
    <w:p>
      <w:pPr>
        <w:spacing w:after="160"/>
        <w:jc w:val="both"/>
      </w:pPr>
      <w:r>
        <w:rPr>
          <w:rFonts w:ascii="Times New Roman" w:hAnsi="Times New Roman"/>
          <w:b w:val="0"/>
          <w:sz w:val="24"/>
          <w:u w:val="none"/>
        </w:rPr>
        <w:t>Features like paid subscriptions, video calling, an AI tutor chatbot, and a mobile native application are outside the scope of this version and are planned for future development.</w:t>
      </w:r>
    </w:p>
    <w:p>
      <w:pPr>
        <w:spacing w:before="360" w:after="160"/>
        <w:jc w:val="left"/>
      </w:pPr>
      <w:r>
        <w:rPr>
          <w:rFonts w:ascii="Times New Roman" w:hAnsi="Times New Roman"/>
          <w:b/>
          <w:sz w:val="26"/>
          <w:u w:val="single"/>
        </w:rPr>
        <w:t>6. SYSTEM USERS</w:t>
      </w:r>
    </w:p>
    <w:p>
      <w:pPr>
        <w:spacing w:after="160"/>
        <w:jc w:val="both"/>
      </w:pPr>
      <w:r>
        <w:rPr>
          <w:rFonts w:ascii="Times New Roman" w:hAnsi="Times New Roman"/>
          <w:b w:val="0"/>
          <w:sz w:val="24"/>
          <w:u w:val="none"/>
        </w:rPr>
        <w:t>SkillSwap AI currently has one primary user type: the Registered User. Unregistered visitors can only see the landing page.</w:t>
      </w:r>
    </w:p>
    <w:p>
      <w:pPr>
        <w:spacing w:before="200" w:after="80"/>
      </w:pPr>
      <w:r>
        <w:rPr>
          <w:rFonts w:ascii="Times New Roman" w:hAnsi="Times New Roman"/>
          <w:b/>
          <w:sz w:val="24"/>
          <w:u w:val="single"/>
        </w:rPr>
        <w:t>i.   UNREGISTERED VISITOR</w:t>
      </w:r>
    </w:p>
    <w:p>
      <w:pPr>
        <w:pStyle w:val="ListBullet"/>
        <w:spacing w:after="60"/>
        <w:ind w:left="720"/>
        <w:jc w:val="left"/>
      </w:pPr>
      <w:r>
        <w:rPr>
          <w:rFonts w:ascii="Times New Roman" w:hAnsi="Times New Roman"/>
          <w:b w:val="0"/>
          <w:sz w:val="24"/>
          <w:u w:val="none"/>
        </w:rPr>
        <w:t>Views the landing page and feature overview</w:t>
      </w:r>
    </w:p>
    <w:p>
      <w:pPr>
        <w:pStyle w:val="ListBullet"/>
        <w:spacing w:after="60"/>
        <w:ind w:left="720"/>
        <w:jc w:val="left"/>
      </w:pPr>
      <w:r>
        <w:rPr>
          <w:rFonts w:ascii="Times New Roman" w:hAnsi="Times New Roman"/>
          <w:b w:val="0"/>
          <w:sz w:val="24"/>
          <w:u w:val="none"/>
        </w:rPr>
        <w:t>Can navigate to Sign Up or Login</w:t>
      </w:r>
    </w:p>
    <w:p>
      <w:pPr>
        <w:spacing w:before="200" w:after="80"/>
      </w:pPr>
      <w:r>
        <w:rPr>
          <w:rFonts w:ascii="Times New Roman" w:hAnsi="Times New Roman"/>
          <w:b/>
          <w:sz w:val="24"/>
          <w:u w:val="single"/>
        </w:rPr>
        <w:t>ii.  REGISTERED USER</w:t>
      </w:r>
    </w:p>
    <w:p>
      <w:pPr>
        <w:pStyle w:val="ListBullet"/>
        <w:spacing w:after="60"/>
        <w:ind w:left="720"/>
        <w:jc w:val="left"/>
      </w:pPr>
      <w:r>
        <w:rPr>
          <w:rFonts w:ascii="Times New Roman" w:hAnsi="Times New Roman"/>
          <w:b w:val="0"/>
          <w:sz w:val="24"/>
          <w:u w:val="none"/>
        </w:rPr>
        <w:t>Creates and manages a personal profile</w:t>
      </w:r>
    </w:p>
    <w:p>
      <w:pPr>
        <w:pStyle w:val="ListBullet"/>
        <w:spacing w:after="60"/>
        <w:ind w:left="720"/>
        <w:jc w:val="left"/>
      </w:pPr>
      <w:r>
        <w:rPr>
          <w:rFonts w:ascii="Times New Roman" w:hAnsi="Times New Roman"/>
          <w:b w:val="0"/>
          <w:sz w:val="24"/>
          <w:u w:val="none"/>
        </w:rPr>
        <w:t>Lists skills they can teach and skills they want to learn</w:t>
      </w:r>
    </w:p>
    <w:p>
      <w:pPr>
        <w:pStyle w:val="ListBullet"/>
        <w:spacing w:after="60"/>
        <w:ind w:left="720"/>
        <w:jc w:val="left"/>
      </w:pPr>
      <w:r>
        <w:rPr>
          <w:rFonts w:ascii="Times New Roman" w:hAnsi="Times New Roman"/>
          <w:b w:val="0"/>
          <w:sz w:val="24"/>
          <w:u w:val="none"/>
        </w:rPr>
        <w:t>Gets matched with compatible users based on skill compatibility</w:t>
      </w:r>
    </w:p>
    <w:p>
      <w:pPr>
        <w:pStyle w:val="ListBullet"/>
        <w:spacing w:after="60"/>
        <w:ind w:left="720"/>
        <w:jc w:val="left"/>
      </w:pPr>
      <w:r>
        <w:rPr>
          <w:rFonts w:ascii="Times New Roman" w:hAnsi="Times New Roman"/>
          <w:b w:val="0"/>
          <w:sz w:val="24"/>
          <w:u w:val="none"/>
        </w:rPr>
        <w:t>Connects with other users and starts real-time conversations</w:t>
      </w:r>
    </w:p>
    <w:p>
      <w:pPr>
        <w:pStyle w:val="ListBullet"/>
        <w:spacing w:after="60"/>
        <w:ind w:left="720"/>
        <w:jc w:val="left"/>
      </w:pPr>
      <w:r>
        <w:rPr>
          <w:rFonts w:ascii="Times New Roman" w:hAnsi="Times New Roman"/>
          <w:b w:val="0"/>
          <w:sz w:val="24"/>
          <w:u w:val="none"/>
        </w:rPr>
        <w:t>Shares images, audio recordings, PDFs, and handwritten notes in chat</w:t>
      </w:r>
    </w:p>
    <w:p>
      <w:pPr>
        <w:pStyle w:val="ListBullet"/>
        <w:spacing w:after="60"/>
        <w:ind w:left="720"/>
        <w:jc w:val="left"/>
      </w:pPr>
      <w:r>
        <w:rPr>
          <w:rFonts w:ascii="Times New Roman" w:hAnsi="Times New Roman"/>
          <w:b w:val="0"/>
          <w:sz w:val="24"/>
          <w:u w:val="none"/>
        </w:rPr>
        <w:t>Tracks learning progress using structured roadmaps and custom topics</w:t>
      </w:r>
    </w:p>
    <w:p>
      <w:pPr>
        <w:pStyle w:val="ListBullet"/>
        <w:spacing w:after="60"/>
        <w:ind w:left="720"/>
        <w:jc w:val="left"/>
      </w:pPr>
      <w:r>
        <w:rPr>
          <w:rFonts w:ascii="Times New Roman" w:hAnsi="Times New Roman"/>
          <w:b w:val="0"/>
          <w:sz w:val="24"/>
          <w:u w:val="none"/>
        </w:rPr>
        <w:t>Switches between light and dark interface modes</w:t>
      </w:r>
    </w:p>
    <w:p>
      <w:pPr>
        <w:pStyle w:val="ListBullet"/>
        <w:spacing w:after="60"/>
        <w:ind w:left="720"/>
        <w:jc w:val="left"/>
      </w:pPr>
      <w:r>
        <w:rPr>
          <w:rFonts w:ascii="Times New Roman" w:hAnsi="Times New Roman"/>
          <w:b w:val="0"/>
          <w:sz w:val="24"/>
          <w:u w:val="none"/>
        </w:rPr>
        <w:t>Updates profile details, availability, and skill lists at any time</w:t>
      </w:r>
    </w:p>
    <w:p>
      <w:pPr>
        <w:spacing w:before="360" w:after="160"/>
        <w:jc w:val="left"/>
      </w:pPr>
      <w:r>
        <w:rPr>
          <w:rFonts w:ascii="Times New Roman" w:hAnsi="Times New Roman"/>
          <w:b/>
          <w:sz w:val="26"/>
          <w:u w:val="single"/>
        </w:rPr>
        <w:t>7. FUNCTIONAL REQUIREMENTS</w:t>
      </w:r>
    </w:p>
    <w:p>
      <w:pPr>
        <w:pStyle w:val="ListBullet"/>
        <w:spacing w:after="60"/>
        <w:ind w:left="720"/>
        <w:jc w:val="left"/>
      </w:pPr>
      <w:r>
        <w:rPr>
          <w:rFonts w:ascii="Times New Roman" w:hAnsi="Times New Roman"/>
          <w:b w:val="0"/>
          <w:sz w:val="24"/>
          <w:u w:val="none"/>
        </w:rPr>
        <w:t>User registration with email and password</w:t>
      </w:r>
    </w:p>
    <w:p>
      <w:pPr>
        <w:pStyle w:val="ListBullet"/>
        <w:spacing w:after="60"/>
        <w:ind w:left="720"/>
        <w:jc w:val="left"/>
      </w:pPr>
      <w:r>
        <w:rPr>
          <w:rFonts w:ascii="Times New Roman" w:hAnsi="Times New Roman"/>
          <w:b w:val="0"/>
          <w:sz w:val="24"/>
          <w:u w:val="none"/>
        </w:rPr>
        <w:t>Three-step onboarding: account creation, skills to teach, skills to learn</w:t>
      </w:r>
    </w:p>
    <w:p>
      <w:pPr>
        <w:pStyle w:val="ListBullet"/>
        <w:spacing w:after="60"/>
        <w:ind w:left="720"/>
        <w:jc w:val="left"/>
      </w:pPr>
      <w:r>
        <w:rPr>
          <w:rFonts w:ascii="Times New Roman" w:hAnsi="Times New Roman"/>
          <w:b w:val="0"/>
          <w:sz w:val="24"/>
          <w:u w:val="none"/>
        </w:rPr>
        <w:t>User login and logout with session management</w:t>
      </w:r>
    </w:p>
    <w:p>
      <w:pPr>
        <w:pStyle w:val="ListBullet"/>
        <w:spacing w:after="60"/>
        <w:ind w:left="720"/>
        <w:jc w:val="left"/>
      </w:pPr>
      <w:r>
        <w:rPr>
          <w:rFonts w:ascii="Times New Roman" w:hAnsi="Times New Roman"/>
          <w:b w:val="0"/>
          <w:sz w:val="24"/>
          <w:u w:val="none"/>
        </w:rPr>
        <w:t>Profile creation and editing including name, bio, location, level, and availability</w:t>
      </w:r>
    </w:p>
    <w:p>
      <w:pPr>
        <w:pStyle w:val="ListBullet"/>
        <w:spacing w:after="60"/>
        <w:ind w:left="720"/>
        <w:jc w:val="left"/>
      </w:pPr>
      <w:r>
        <w:rPr>
          <w:rFonts w:ascii="Times New Roman" w:hAnsi="Times New Roman"/>
          <w:b w:val="0"/>
          <w:sz w:val="24"/>
          <w:u w:val="none"/>
        </w:rPr>
        <w:t>Selection of multiple skills from a predefined list of 46 skills across 8 categories</w:t>
      </w:r>
    </w:p>
    <w:p>
      <w:pPr>
        <w:pStyle w:val="ListBullet"/>
        <w:spacing w:after="60"/>
        <w:ind w:left="720"/>
        <w:jc w:val="left"/>
      </w:pPr>
      <w:r>
        <w:rPr>
          <w:rFonts w:ascii="Times New Roman" w:hAnsi="Times New Roman"/>
          <w:b w:val="0"/>
          <w:sz w:val="24"/>
          <w:u w:val="none"/>
        </w:rPr>
        <w:t>Skill compatibility scoring between users based on mutual skill overlap</w:t>
      </w:r>
    </w:p>
    <w:p>
      <w:pPr>
        <w:pStyle w:val="ListBullet"/>
        <w:spacing w:after="60"/>
        <w:ind w:left="720"/>
        <w:jc w:val="left"/>
      </w:pPr>
      <w:r>
        <w:rPr>
          <w:rFonts w:ascii="Times New Roman" w:hAnsi="Times New Roman"/>
          <w:b w:val="0"/>
          <w:sz w:val="24"/>
          <w:u w:val="none"/>
        </w:rPr>
        <w:t>Browse and search all users by name or skill</w:t>
      </w:r>
    </w:p>
    <w:p>
      <w:pPr>
        <w:pStyle w:val="ListBullet"/>
        <w:spacing w:after="60"/>
        <w:ind w:left="720"/>
        <w:jc w:val="left"/>
      </w:pPr>
      <w:r>
        <w:rPr>
          <w:rFonts w:ascii="Times New Roman" w:hAnsi="Times New Roman"/>
          <w:b w:val="0"/>
          <w:sz w:val="24"/>
          <w:u w:val="none"/>
        </w:rPr>
        <w:t>Filter and sort matches by compatibility score, rating, or name</w:t>
      </w:r>
    </w:p>
    <w:p>
      <w:pPr>
        <w:pStyle w:val="ListBullet"/>
        <w:spacing w:after="60"/>
        <w:ind w:left="720"/>
        <w:jc w:val="left"/>
      </w:pPr>
      <w:r>
        <w:rPr>
          <w:rFonts w:ascii="Times New Roman" w:hAnsi="Times New Roman"/>
          <w:b w:val="0"/>
          <w:sz w:val="24"/>
          <w:u w:val="none"/>
        </w:rPr>
        <w:t>Send connection requests to other users</w:t>
      </w:r>
    </w:p>
    <w:p>
      <w:pPr>
        <w:pStyle w:val="ListBullet"/>
        <w:spacing w:after="60"/>
        <w:ind w:left="720"/>
        <w:jc w:val="left"/>
      </w:pPr>
      <w:r>
        <w:rPr>
          <w:rFonts w:ascii="Times New Roman" w:hAnsi="Times New Roman"/>
          <w:b w:val="0"/>
          <w:sz w:val="24"/>
          <w:u w:val="none"/>
        </w:rPr>
        <w:t>Real-time one-to-one messaging using Firebase Realtime Database</w:t>
      </w:r>
    </w:p>
    <w:p>
      <w:pPr>
        <w:pStyle w:val="ListBullet"/>
        <w:spacing w:after="60"/>
        <w:ind w:left="720"/>
        <w:jc w:val="left"/>
      </w:pPr>
      <w:r>
        <w:rPr>
          <w:rFonts w:ascii="Times New Roman" w:hAnsi="Times New Roman"/>
          <w:b w:val="0"/>
          <w:sz w:val="24"/>
          <w:u w:val="none"/>
        </w:rPr>
        <w:t>File sharing in chat: images (with inline preview), audio recordings (with player), PDFs and documents (with download link)</w:t>
      </w:r>
    </w:p>
    <w:p>
      <w:pPr>
        <w:pStyle w:val="ListBullet"/>
        <w:spacing w:after="60"/>
        <w:ind w:left="720"/>
        <w:jc w:val="left"/>
      </w:pPr>
      <w:r>
        <w:rPr>
          <w:rFonts w:ascii="Times New Roman" w:hAnsi="Times New Roman"/>
          <w:b w:val="0"/>
          <w:sz w:val="24"/>
          <w:u w:val="none"/>
        </w:rPr>
        <w:t>Learning progress tracker with predefined roadmaps for 7 popular skills</w:t>
      </w:r>
    </w:p>
    <w:p>
      <w:pPr>
        <w:pStyle w:val="ListBullet"/>
        <w:spacing w:after="60"/>
        <w:ind w:left="720"/>
        <w:jc w:val="left"/>
      </w:pPr>
      <w:r>
        <w:rPr>
          <w:rFonts w:ascii="Times New Roman" w:hAnsi="Times New Roman"/>
          <w:b w:val="0"/>
          <w:sz w:val="24"/>
          <w:u w:val="none"/>
        </w:rPr>
        <w:t>Custom topic creation for any skill not covered by a predefined roadmap</w:t>
      </w:r>
    </w:p>
    <w:p>
      <w:pPr>
        <w:pStyle w:val="ListBullet"/>
        <w:spacing w:after="60"/>
        <w:ind w:left="720"/>
        <w:jc w:val="left"/>
      </w:pPr>
      <w:r>
        <w:rPr>
          <w:rFonts w:ascii="Times New Roman" w:hAnsi="Times New Roman"/>
          <w:b w:val="0"/>
          <w:sz w:val="24"/>
          <w:u w:val="none"/>
        </w:rPr>
        <w:t>Hour logging and topic completion tracking per skill</w:t>
      </w:r>
    </w:p>
    <w:p>
      <w:pPr>
        <w:pStyle w:val="ListBullet"/>
        <w:spacing w:after="60"/>
        <w:ind w:left="720"/>
        <w:jc w:val="left"/>
      </w:pPr>
      <w:r>
        <w:rPr>
          <w:rFonts w:ascii="Times New Roman" w:hAnsi="Times New Roman"/>
          <w:b w:val="0"/>
          <w:sz w:val="24"/>
          <w:u w:val="none"/>
        </w:rPr>
        <w:t>Light and dark mode toggle with preference saved across sessions</w:t>
      </w:r>
    </w:p>
    <w:p>
      <w:pPr>
        <w:pStyle w:val="ListBullet"/>
        <w:spacing w:after="60"/>
        <w:ind w:left="720"/>
        <w:jc w:val="left"/>
      </w:pPr>
      <w:r>
        <w:rPr>
          <w:rFonts w:ascii="Times New Roman" w:hAnsi="Times New Roman"/>
          <w:b w:val="0"/>
          <w:sz w:val="24"/>
          <w:u w:val="none"/>
        </w:rPr>
        <w:t>Fully responsive layout with mobile bottom navigation and hamburger sidebar</w:t>
      </w:r>
    </w:p>
    <w:p>
      <w:pPr>
        <w:spacing w:before="360" w:after="160"/>
        <w:jc w:val="left"/>
      </w:pPr>
      <w:r>
        <w:rPr>
          <w:rFonts w:ascii="Times New Roman" w:hAnsi="Times New Roman"/>
          <w:b/>
          <w:sz w:val="26"/>
          <w:u w:val="single"/>
        </w:rPr>
        <w:t>8. NON-FUNCTIONAL REQUIREMENTS</w:t>
      </w:r>
    </w:p>
    <w:p>
      <w:pPr>
        <w:pStyle w:val="ListBullet"/>
        <w:spacing w:after="60"/>
        <w:ind w:left="720"/>
        <w:jc w:val="left"/>
      </w:pPr>
      <w:r>
        <w:rPr>
          <w:rFonts w:ascii="Times New Roman" w:hAnsi="Times New Roman"/>
          <w:b/>
          <w:sz w:val="24"/>
          <w:u w:val="none"/>
        </w:rPr>
        <w:t xml:space="preserve">PERFORMANCE: </w:t>
      </w:r>
      <w:r>
        <w:rPr>
          <w:rFonts w:ascii="Times New Roman" w:hAnsi="Times New Roman"/>
          <w:b w:val="0"/>
          <w:sz w:val="24"/>
          <w:u w:val="none"/>
        </w:rPr>
        <w:t>Pages should load within 3 seconds; real-time messages should appear instantly</w:t>
      </w:r>
    </w:p>
    <w:p>
      <w:pPr>
        <w:pStyle w:val="ListBullet"/>
        <w:spacing w:after="60"/>
        <w:ind w:left="720"/>
        <w:jc w:val="left"/>
      </w:pPr>
      <w:r>
        <w:rPr>
          <w:rFonts w:ascii="Times New Roman" w:hAnsi="Times New Roman"/>
          <w:b/>
          <w:sz w:val="24"/>
          <w:u w:val="none"/>
        </w:rPr>
        <w:t xml:space="preserve">USABILITY: </w:t>
      </w:r>
      <w:r>
        <w:rPr>
          <w:rFonts w:ascii="Times New Roman" w:hAnsi="Times New Roman"/>
          <w:b w:val="0"/>
          <w:sz w:val="24"/>
          <w:u w:val="none"/>
        </w:rPr>
        <w:t>Clean, modern interface with support for both light and dark themes</w:t>
      </w:r>
    </w:p>
    <w:p>
      <w:pPr>
        <w:pStyle w:val="ListBullet"/>
        <w:spacing w:after="60"/>
        <w:ind w:left="720"/>
        <w:jc w:val="left"/>
      </w:pPr>
      <w:r>
        <w:rPr>
          <w:rFonts w:ascii="Times New Roman" w:hAnsi="Times New Roman"/>
          <w:b/>
          <w:sz w:val="24"/>
          <w:u w:val="none"/>
        </w:rPr>
        <w:t xml:space="preserve">SECURITY: </w:t>
      </w:r>
      <w:r>
        <w:rPr>
          <w:rFonts w:ascii="Times New Roman" w:hAnsi="Times New Roman"/>
          <w:b w:val="0"/>
          <w:sz w:val="24"/>
          <w:u w:val="none"/>
        </w:rPr>
        <w:t>Firebase Authentication ensures only verified users can access protected routes; Firestore and Storage rules restrict access to authenticated users</w:t>
      </w:r>
    </w:p>
    <w:p>
      <w:pPr>
        <w:pStyle w:val="ListBullet"/>
        <w:spacing w:after="60"/>
        <w:ind w:left="720"/>
        <w:jc w:val="left"/>
      </w:pPr>
      <w:r>
        <w:rPr>
          <w:rFonts w:ascii="Times New Roman" w:hAnsi="Times New Roman"/>
          <w:b/>
          <w:sz w:val="24"/>
          <w:u w:val="none"/>
        </w:rPr>
        <w:t xml:space="preserve">SCALABILITY: </w:t>
      </w:r>
      <w:r>
        <w:rPr>
          <w:rFonts w:ascii="Times New Roman" w:hAnsi="Times New Roman"/>
          <w:b w:val="0"/>
          <w:sz w:val="24"/>
          <w:u w:val="none"/>
        </w:rPr>
        <w:t>Firebase backend scales automatically with user growth; Vercel handles frontend scaling</w:t>
      </w:r>
    </w:p>
    <w:p>
      <w:pPr>
        <w:pStyle w:val="ListBullet"/>
        <w:spacing w:after="60"/>
        <w:ind w:left="720"/>
        <w:jc w:val="left"/>
      </w:pPr>
      <w:r>
        <w:rPr>
          <w:rFonts w:ascii="Times New Roman" w:hAnsi="Times New Roman"/>
          <w:b/>
          <w:sz w:val="24"/>
          <w:u w:val="none"/>
        </w:rPr>
        <w:t xml:space="preserve">RESPONSIVENESS: </w:t>
      </w:r>
      <w:r>
        <w:rPr>
          <w:rFonts w:ascii="Times New Roman" w:hAnsi="Times New Roman"/>
          <w:b w:val="0"/>
          <w:sz w:val="24"/>
          <w:u w:val="none"/>
        </w:rPr>
        <w:t>The application must work correctly on desktop, tablet, and mobile screen sizes</w:t>
      </w:r>
    </w:p>
    <w:p>
      <w:pPr>
        <w:pStyle w:val="ListBullet"/>
        <w:spacing w:after="60"/>
        <w:ind w:left="720"/>
        <w:jc w:val="left"/>
      </w:pPr>
      <w:r>
        <w:rPr>
          <w:rFonts w:ascii="Times New Roman" w:hAnsi="Times New Roman"/>
          <w:b/>
          <w:sz w:val="24"/>
          <w:u w:val="none"/>
        </w:rPr>
        <w:t xml:space="preserve">RELIABILITY: </w:t>
      </w:r>
      <w:r>
        <w:rPr>
          <w:rFonts w:ascii="Times New Roman" w:hAnsi="Times New Roman"/>
          <w:b w:val="0"/>
          <w:sz w:val="24"/>
          <w:u w:val="none"/>
        </w:rPr>
        <w:t>Firebase guarantees high availability; Vercel ensures consistent deployment</w:t>
      </w:r>
    </w:p>
    <w:p>
      <w:pPr>
        <w:pStyle w:val="ListBullet"/>
        <w:spacing w:after="60"/>
        <w:ind w:left="720"/>
        <w:jc w:val="left"/>
      </w:pPr>
      <w:r>
        <w:rPr>
          <w:rFonts w:ascii="Times New Roman" w:hAnsi="Times New Roman"/>
          <w:b/>
          <w:sz w:val="24"/>
          <w:u w:val="none"/>
        </w:rPr>
        <w:t xml:space="preserve">MAINTAINABILITY: </w:t>
      </w:r>
      <w:r>
        <w:rPr>
          <w:rFonts w:ascii="Times New Roman" w:hAnsi="Times New Roman"/>
          <w:b w:val="0"/>
          <w:sz w:val="24"/>
          <w:u w:val="none"/>
        </w:rPr>
        <w:t>Modular React component structure with context-based state management for easy updates</w:t>
      </w:r>
    </w:p>
    <w:p>
      <w:pPr>
        <w:spacing w:before="360" w:after="160"/>
        <w:jc w:val="left"/>
      </w:pPr>
      <w:r>
        <w:rPr>
          <w:rFonts w:ascii="Times New Roman" w:hAnsi="Times New Roman"/>
          <w:b/>
          <w:sz w:val="26"/>
          <w:u w:val="single"/>
        </w:rPr>
        <w:t>9. SYSTEM ARCHITECTURE</w:t>
      </w:r>
    </w:p>
    <w:p>
      <w:pPr>
        <w:spacing w:after="160"/>
        <w:jc w:val="both"/>
      </w:pPr>
      <w:r>
        <w:rPr>
          <w:rFonts w:ascii="Times New Roman" w:hAnsi="Times New Roman"/>
          <w:b w:val="0"/>
          <w:sz w:val="24"/>
          <w:u w:val="none"/>
        </w:rPr>
        <w:t>SkillSwap AI follows a two-tier client-Firebase architecture. There is no separate custom backend server. Instead, Firebase acts as the backend, providing authentication, database, real-time data sync, and file storage.</w:t>
      </w:r>
    </w:p>
    <w:p>
      <w:pPr>
        <w:pStyle w:val="ListBullet"/>
        <w:spacing w:after="60"/>
        <w:ind w:left="720"/>
        <w:jc w:val="left"/>
      </w:pPr>
      <w:r>
        <w:rPr>
          <w:rFonts w:ascii="Times New Roman" w:hAnsi="Times New Roman"/>
          <w:b/>
          <w:sz w:val="24"/>
          <w:u w:val="none"/>
        </w:rPr>
        <w:t xml:space="preserve">FRONTEND: </w:t>
      </w:r>
      <w:r>
        <w:rPr>
          <w:rFonts w:ascii="Times New Roman" w:hAnsi="Times New Roman"/>
          <w:b w:val="0"/>
          <w:sz w:val="24"/>
          <w:u w:val="none"/>
        </w:rPr>
        <w:t>React 19 application built with Vite, styled using Tailwind CSS, and deployed on Vercel</w:t>
      </w:r>
    </w:p>
    <w:p>
      <w:pPr>
        <w:pStyle w:val="ListBullet"/>
        <w:spacing w:after="60"/>
        <w:ind w:left="720"/>
        <w:jc w:val="left"/>
      </w:pPr>
      <w:r>
        <w:rPr>
          <w:rFonts w:ascii="Times New Roman" w:hAnsi="Times New Roman"/>
          <w:b/>
          <w:sz w:val="24"/>
          <w:u w:val="none"/>
        </w:rPr>
        <w:t xml:space="preserve">AUTHENTICATION: </w:t>
      </w:r>
      <w:r>
        <w:rPr>
          <w:rFonts w:ascii="Times New Roman" w:hAnsi="Times New Roman"/>
          <w:b w:val="0"/>
          <w:sz w:val="24"/>
          <w:u w:val="none"/>
        </w:rPr>
        <w:t>Firebase Authentication handles user sign-up, login, and session management</w:t>
      </w:r>
    </w:p>
    <w:p>
      <w:pPr>
        <w:pStyle w:val="ListBullet"/>
        <w:spacing w:after="60"/>
        <w:ind w:left="720"/>
        <w:jc w:val="left"/>
      </w:pPr>
      <w:r>
        <w:rPr>
          <w:rFonts w:ascii="Times New Roman" w:hAnsi="Times New Roman"/>
          <w:b/>
          <w:sz w:val="24"/>
          <w:u w:val="none"/>
        </w:rPr>
        <w:t xml:space="preserve">STRUCTURED DATABASE: </w:t>
      </w:r>
      <w:r>
        <w:rPr>
          <w:rFonts w:ascii="Times New Roman" w:hAnsi="Times New Roman"/>
          <w:b w:val="0"/>
          <w:sz w:val="24"/>
          <w:u w:val="none"/>
        </w:rPr>
        <w:t>Cloud Firestore stores user profiles and match records</w:t>
      </w:r>
    </w:p>
    <w:p>
      <w:pPr>
        <w:pStyle w:val="ListBullet"/>
        <w:spacing w:after="60"/>
        <w:ind w:left="720"/>
        <w:jc w:val="left"/>
      </w:pPr>
      <w:r>
        <w:rPr>
          <w:rFonts w:ascii="Times New Roman" w:hAnsi="Times New Roman"/>
          <w:b/>
          <w:sz w:val="24"/>
          <w:u w:val="none"/>
        </w:rPr>
        <w:t xml:space="preserve">REAL-TIME DATABASE: </w:t>
      </w:r>
      <w:r>
        <w:rPr>
          <w:rFonts w:ascii="Times New Roman" w:hAnsi="Times New Roman"/>
          <w:b w:val="0"/>
          <w:sz w:val="24"/>
          <w:u w:val="none"/>
        </w:rPr>
        <w:t>Firebase Realtime Database stores and syncs chat messages instantly</w:t>
      </w:r>
    </w:p>
    <w:p>
      <w:pPr>
        <w:pStyle w:val="ListBullet"/>
        <w:spacing w:after="60"/>
        <w:ind w:left="720"/>
        <w:jc w:val="left"/>
      </w:pPr>
      <w:r>
        <w:rPr>
          <w:rFonts w:ascii="Times New Roman" w:hAnsi="Times New Roman"/>
          <w:b/>
          <w:sz w:val="24"/>
          <w:u w:val="none"/>
        </w:rPr>
        <w:t xml:space="preserve">FILE STORAGE: </w:t>
      </w:r>
      <w:r>
        <w:rPr>
          <w:rFonts w:ascii="Times New Roman" w:hAnsi="Times New Roman"/>
          <w:b w:val="0"/>
          <w:sz w:val="24"/>
          <w:u w:val="none"/>
        </w:rPr>
        <w:t>Firebase Storage handles uploads of images, audio files, PDFs, and documents shared in chat</w:t>
      </w:r>
    </w:p>
    <w:p>
      <w:pPr>
        <w:pStyle w:val="ListBullet"/>
        <w:spacing w:after="60"/>
        <w:ind w:left="720"/>
        <w:jc w:val="left"/>
      </w:pPr>
      <w:r>
        <w:rPr>
          <w:rFonts w:ascii="Times New Roman" w:hAnsi="Times New Roman"/>
          <w:b/>
          <w:sz w:val="24"/>
          <w:u w:val="none"/>
        </w:rPr>
        <w:t xml:space="preserve">ROUTING: </w:t>
      </w:r>
      <w:r>
        <w:rPr>
          <w:rFonts w:ascii="Times New Roman" w:hAnsi="Times New Roman"/>
          <w:b w:val="0"/>
          <w:sz w:val="24"/>
          <w:u w:val="none"/>
        </w:rPr>
        <w:t>React Router v7 handles all client-side navigation; Vercel rewrites ensure direct URL access works correctly</w:t>
      </w:r>
    </w:p>
    <w:p>
      <w:pPr>
        <w:spacing w:after="160"/>
        <w:jc w:val="both"/>
      </w:pPr>
      <w:r>
        <w:rPr>
          <w:rFonts w:ascii="Times New Roman" w:hAnsi="Times New Roman"/>
          <w:b w:val="0"/>
          <w:sz w:val="24"/>
          <w:u w:val="none"/>
        </w:rPr>
        <w:t>The frontend communicates directly with Firebase using the official Firebase JavaScript SDK. Authentication tokens are automatically managed by Firebase and attached to every Firestore and Storage request.</w:t>
      </w:r>
    </w:p>
    <w:p>
      <w:pPr>
        <w:spacing w:before="360" w:after="160"/>
        <w:jc w:val="left"/>
      </w:pPr>
      <w:r>
        <w:rPr>
          <w:rFonts w:ascii="Times New Roman" w:hAnsi="Times New Roman"/>
          <w:b/>
          <w:sz w:val="26"/>
          <w:u w:val="single"/>
        </w:rPr>
        <w:t>10. TECHNOLOGY STACK</w:t>
      </w:r>
    </w:p>
    <w:p>
      <w:pPr>
        <w:spacing w:before="200" w:after="80"/>
      </w:pPr>
      <w:r>
        <w:rPr>
          <w:rFonts w:ascii="Times New Roman" w:hAnsi="Times New Roman"/>
          <w:b/>
          <w:sz w:val="24"/>
          <w:u w:val="single"/>
        </w:rPr>
        <w:t>FRONTEND</w:t>
      </w:r>
    </w:p>
    <w:p>
      <w:pPr>
        <w:pStyle w:val="ListBullet"/>
        <w:spacing w:after="60"/>
        <w:ind w:left="720"/>
        <w:jc w:val="left"/>
      </w:pPr>
      <w:r>
        <w:rPr>
          <w:rFonts w:ascii="Times New Roman" w:hAnsi="Times New Roman"/>
          <w:b w:val="0"/>
          <w:sz w:val="24"/>
          <w:u w:val="none"/>
        </w:rPr>
        <w:t>React 19 with Vite build tool</w:t>
      </w:r>
    </w:p>
    <w:p>
      <w:pPr>
        <w:pStyle w:val="ListBullet"/>
        <w:spacing w:after="60"/>
        <w:ind w:left="720"/>
        <w:jc w:val="left"/>
      </w:pPr>
      <w:r>
        <w:rPr>
          <w:rFonts w:ascii="Times New Roman" w:hAnsi="Times New Roman"/>
          <w:b w:val="0"/>
          <w:sz w:val="24"/>
          <w:u w:val="none"/>
        </w:rPr>
        <w:t>React Router v7 for client-side navigation</w:t>
      </w:r>
    </w:p>
    <w:p>
      <w:pPr>
        <w:pStyle w:val="ListBullet"/>
        <w:spacing w:after="60"/>
        <w:ind w:left="720"/>
        <w:jc w:val="left"/>
      </w:pPr>
      <w:r>
        <w:rPr>
          <w:rFonts w:ascii="Times New Roman" w:hAnsi="Times New Roman"/>
          <w:b w:val="0"/>
          <w:sz w:val="24"/>
          <w:u w:val="none"/>
        </w:rPr>
        <w:t>Tailwind CSS for utility-based styling</w:t>
      </w:r>
    </w:p>
    <w:p>
      <w:pPr>
        <w:pStyle w:val="ListBullet"/>
        <w:spacing w:after="60"/>
        <w:ind w:left="720"/>
        <w:jc w:val="left"/>
      </w:pPr>
      <w:r>
        <w:rPr>
          <w:rFonts w:ascii="Times New Roman" w:hAnsi="Times New Roman"/>
          <w:b w:val="0"/>
          <w:sz w:val="24"/>
          <w:u w:val="none"/>
        </w:rPr>
        <w:t>Lucide React for icons</w:t>
      </w:r>
    </w:p>
    <w:p>
      <w:pPr>
        <w:pStyle w:val="ListBullet"/>
        <w:spacing w:after="60"/>
        <w:ind w:left="720"/>
        <w:jc w:val="left"/>
      </w:pPr>
      <w:r>
        <w:rPr>
          <w:rFonts w:ascii="Times New Roman" w:hAnsi="Times New Roman"/>
          <w:b w:val="0"/>
          <w:sz w:val="24"/>
          <w:u w:val="none"/>
        </w:rPr>
        <w:t>Framer Motion for animations</w:t>
      </w:r>
    </w:p>
    <w:p>
      <w:pPr>
        <w:pStyle w:val="ListBullet"/>
        <w:spacing w:after="60"/>
        <w:ind w:left="720"/>
        <w:jc w:val="left"/>
      </w:pPr>
      <w:r>
        <w:rPr>
          <w:rFonts w:ascii="Times New Roman" w:hAnsi="Times New Roman"/>
          <w:b w:val="0"/>
          <w:sz w:val="24"/>
          <w:u w:val="none"/>
        </w:rPr>
        <w:t>React Hot Toast for notification toasts</w:t>
      </w:r>
    </w:p>
    <w:p>
      <w:pPr>
        <w:pStyle w:val="ListBullet"/>
        <w:spacing w:after="60"/>
        <w:ind w:left="720"/>
        <w:jc w:val="left"/>
      </w:pPr>
      <w:r>
        <w:rPr>
          <w:rFonts w:ascii="Times New Roman" w:hAnsi="Times New Roman"/>
          <w:b w:val="0"/>
          <w:sz w:val="24"/>
          <w:u w:val="none"/>
        </w:rPr>
        <w:t>Custom CSS variables for light and dark theme support</w:t>
      </w:r>
    </w:p>
    <w:p>
      <w:pPr>
        <w:spacing w:before="200" w:after="80"/>
      </w:pPr>
      <w:r>
        <w:rPr>
          <w:rFonts w:ascii="Times New Roman" w:hAnsi="Times New Roman"/>
          <w:b/>
          <w:sz w:val="24"/>
          <w:u w:val="single"/>
        </w:rPr>
        <w:t>BACKEND AND DATABASE</w:t>
      </w:r>
    </w:p>
    <w:p>
      <w:pPr>
        <w:pStyle w:val="ListBullet"/>
        <w:spacing w:after="60"/>
        <w:ind w:left="720"/>
        <w:jc w:val="left"/>
      </w:pPr>
      <w:r>
        <w:rPr>
          <w:rFonts w:ascii="Times New Roman" w:hAnsi="Times New Roman"/>
          <w:b w:val="0"/>
          <w:sz w:val="24"/>
          <w:u w:val="none"/>
        </w:rPr>
        <w:t>Firebase Authentication for user registration and login</w:t>
      </w:r>
    </w:p>
    <w:p>
      <w:pPr>
        <w:pStyle w:val="ListBullet"/>
        <w:spacing w:after="60"/>
        <w:ind w:left="720"/>
        <w:jc w:val="left"/>
      </w:pPr>
      <w:r>
        <w:rPr>
          <w:rFonts w:ascii="Times New Roman" w:hAnsi="Times New Roman"/>
          <w:b w:val="0"/>
          <w:sz w:val="24"/>
          <w:u w:val="none"/>
        </w:rPr>
        <w:t>Cloud Firestore for structured data (user profiles, matches)</w:t>
      </w:r>
    </w:p>
    <w:p>
      <w:pPr>
        <w:pStyle w:val="ListBullet"/>
        <w:spacing w:after="60"/>
        <w:ind w:left="720"/>
        <w:jc w:val="left"/>
      </w:pPr>
      <w:r>
        <w:rPr>
          <w:rFonts w:ascii="Times New Roman" w:hAnsi="Times New Roman"/>
          <w:b w:val="0"/>
          <w:sz w:val="24"/>
          <w:u w:val="none"/>
        </w:rPr>
        <w:t>Firebase Realtime Database for real-time chat messages</w:t>
      </w:r>
    </w:p>
    <w:p>
      <w:pPr>
        <w:pStyle w:val="ListBullet"/>
        <w:spacing w:after="60"/>
        <w:ind w:left="720"/>
        <w:jc w:val="left"/>
      </w:pPr>
      <w:r>
        <w:rPr>
          <w:rFonts w:ascii="Times New Roman" w:hAnsi="Times New Roman"/>
          <w:b w:val="0"/>
          <w:sz w:val="24"/>
          <w:u w:val="none"/>
        </w:rPr>
        <w:t>Firebase Storage for file sharing in chat</w:t>
      </w:r>
    </w:p>
    <w:p>
      <w:pPr>
        <w:spacing w:before="200" w:after="80"/>
      </w:pPr>
      <w:r>
        <w:rPr>
          <w:rFonts w:ascii="Times New Roman" w:hAnsi="Times New Roman"/>
          <w:b/>
          <w:sz w:val="24"/>
          <w:u w:val="single"/>
        </w:rPr>
        <w:t>DEPLOYMENT</w:t>
      </w:r>
    </w:p>
    <w:p>
      <w:pPr>
        <w:pStyle w:val="ListBullet"/>
        <w:spacing w:after="60"/>
        <w:ind w:left="720"/>
        <w:jc w:val="left"/>
      </w:pPr>
      <w:r>
        <w:rPr>
          <w:rFonts w:ascii="Times New Roman" w:hAnsi="Times New Roman"/>
          <w:b w:val="0"/>
          <w:sz w:val="24"/>
          <w:u w:val="none"/>
        </w:rPr>
        <w:t>Vercel for frontend hosting and continuous deployment</w:t>
      </w:r>
    </w:p>
    <w:p>
      <w:pPr>
        <w:pStyle w:val="ListBullet"/>
        <w:spacing w:after="60"/>
        <w:ind w:left="720"/>
        <w:jc w:val="left"/>
      </w:pPr>
      <w:r>
        <w:rPr>
          <w:rFonts w:ascii="Times New Roman" w:hAnsi="Times New Roman"/>
          <w:b w:val="0"/>
          <w:sz w:val="24"/>
          <w:u w:val="none"/>
        </w:rPr>
        <w:t>vercel.json with SPA rewrite rules for React Router compatibility</w:t>
      </w:r>
    </w:p>
    <w:p>
      <w:pPr>
        <w:pStyle w:val="ListBullet"/>
        <w:spacing w:after="60"/>
        <w:ind w:left="720"/>
        <w:jc w:val="left"/>
      </w:pPr>
      <w:r>
        <w:rPr>
          <w:rFonts w:ascii="Times New Roman" w:hAnsi="Times New Roman"/>
          <w:b w:val="0"/>
          <w:sz w:val="24"/>
          <w:u w:val="none"/>
        </w:rPr>
        <w:t>GitHub for version control</w:t>
      </w:r>
    </w:p>
    <w:p>
      <w:pPr>
        <w:spacing w:before="200" w:after="80"/>
      </w:pPr>
      <w:r>
        <w:rPr>
          <w:rFonts w:ascii="Times New Roman" w:hAnsi="Times New Roman"/>
          <w:b/>
          <w:sz w:val="24"/>
          <w:u w:val="single"/>
        </w:rPr>
        <w:t>TYPOGRAPHY</w:t>
      </w:r>
    </w:p>
    <w:p>
      <w:pPr>
        <w:pStyle w:val="ListBullet"/>
        <w:spacing w:after="60"/>
        <w:ind w:left="720"/>
        <w:jc w:val="left"/>
      </w:pPr>
      <w:r>
        <w:rPr>
          <w:rFonts w:ascii="Times New Roman" w:hAnsi="Times New Roman"/>
          <w:b w:val="0"/>
          <w:sz w:val="24"/>
          <w:u w:val="none"/>
        </w:rPr>
        <w:t>Bricolage Grotesque (headings and display text)</w:t>
      </w:r>
    </w:p>
    <w:p>
      <w:pPr>
        <w:pStyle w:val="ListBullet"/>
        <w:spacing w:after="60"/>
        <w:ind w:left="720"/>
        <w:jc w:val="left"/>
      </w:pPr>
      <w:r>
        <w:rPr>
          <w:rFonts w:ascii="Times New Roman" w:hAnsi="Times New Roman"/>
          <w:b w:val="0"/>
          <w:sz w:val="24"/>
          <w:u w:val="none"/>
        </w:rPr>
        <w:t>Lexend (body text and UI elements)</w:t>
      </w:r>
    </w:p>
    <w:p>
      <w:pPr>
        <w:spacing w:before="360" w:after="160"/>
        <w:jc w:val="left"/>
      </w:pPr>
      <w:r>
        <w:rPr>
          <w:rFonts w:ascii="Times New Roman" w:hAnsi="Times New Roman"/>
          <w:b/>
          <w:sz w:val="26"/>
          <w:u w:val="single"/>
        </w:rPr>
        <w:t>11. DATABASE DESIGN</w:t>
      </w:r>
    </w:p>
    <w:p>
      <w:pPr>
        <w:spacing w:after="160"/>
        <w:jc w:val="both"/>
      </w:pPr>
      <w:r>
        <w:rPr>
          <w:rFonts w:ascii="Times New Roman" w:hAnsi="Times New Roman"/>
          <w:b w:val="0"/>
          <w:sz w:val="24"/>
          <w:u w:val="none"/>
        </w:rPr>
        <w:t>The application uses two Firebase database services. Cloud Firestore stores structured data that does not need real-time sync, and Firebase Realtime Database stores chat messages that need to sync instantly across devices.</w:t>
      </w:r>
    </w:p>
    <w:p>
      <w:pPr>
        <w:spacing w:before="200" w:after="80"/>
      </w:pPr>
      <w:r>
        <w:rPr>
          <w:rFonts w:ascii="Times New Roman" w:hAnsi="Times New Roman"/>
          <w:b/>
          <w:sz w:val="24"/>
          <w:u w:val="single"/>
        </w:rPr>
        <w:t>FIRESTORE COLLECTIONS</w:t>
      </w:r>
    </w:p>
    <w:p>
      <w:pPr>
        <w:spacing w:before="200" w:after="80"/>
      </w:pPr>
      <w:r>
        <w:rPr>
          <w:rFonts w:ascii="Times New Roman" w:hAnsi="Times New Roman"/>
          <w:b/>
          <w:sz w:val="24"/>
          <w:u w:val="single"/>
        </w:rPr>
        <w:t>users/{uid}</w:t>
      </w:r>
    </w:p>
    <w:p>
      <w:pPr>
        <w:pStyle w:val="ListBullet"/>
        <w:spacing w:after="60"/>
        <w:ind w:left="720"/>
        <w:jc w:val="left"/>
      </w:pPr>
      <w:r>
        <w:rPr>
          <w:rFonts w:ascii="Times New Roman" w:hAnsi="Times New Roman"/>
          <w:b w:val="0"/>
          <w:sz w:val="24"/>
          <w:u w:val="none"/>
        </w:rPr>
        <w:t>uid (string) - Firebase Auth user ID</w:t>
      </w:r>
    </w:p>
    <w:p>
      <w:pPr>
        <w:pStyle w:val="ListBullet"/>
        <w:spacing w:after="60"/>
        <w:ind w:left="720"/>
        <w:jc w:val="left"/>
      </w:pPr>
      <w:r>
        <w:rPr>
          <w:rFonts w:ascii="Times New Roman" w:hAnsi="Times New Roman"/>
          <w:b w:val="0"/>
          <w:sz w:val="24"/>
          <w:u w:val="none"/>
        </w:rPr>
        <w:t>name (string) - full name</w:t>
      </w:r>
    </w:p>
    <w:p>
      <w:pPr>
        <w:pStyle w:val="ListBullet"/>
        <w:spacing w:after="60"/>
        <w:ind w:left="720"/>
        <w:jc w:val="left"/>
      </w:pPr>
      <w:r>
        <w:rPr>
          <w:rFonts w:ascii="Times New Roman" w:hAnsi="Times New Roman"/>
          <w:b w:val="0"/>
          <w:sz w:val="24"/>
          <w:u w:val="none"/>
        </w:rPr>
        <w:t>email (string) - email address</w:t>
      </w:r>
    </w:p>
    <w:p>
      <w:pPr>
        <w:pStyle w:val="ListBullet"/>
        <w:spacing w:after="60"/>
        <w:ind w:left="720"/>
        <w:jc w:val="left"/>
      </w:pPr>
      <w:r>
        <w:rPr>
          <w:rFonts w:ascii="Times New Roman" w:hAnsi="Times New Roman"/>
          <w:b w:val="0"/>
          <w:sz w:val="24"/>
          <w:u w:val="none"/>
        </w:rPr>
        <w:t>avatar (string) - DiceBear avatar URL</w:t>
      </w:r>
    </w:p>
    <w:p>
      <w:pPr>
        <w:pStyle w:val="ListBullet"/>
        <w:spacing w:after="60"/>
        <w:ind w:left="720"/>
        <w:jc w:val="left"/>
      </w:pPr>
      <w:r>
        <w:rPr>
          <w:rFonts w:ascii="Times New Roman" w:hAnsi="Times New Roman"/>
          <w:b w:val="0"/>
          <w:sz w:val="24"/>
          <w:u w:val="none"/>
        </w:rPr>
        <w:t>bio (string) - personal description</w:t>
      </w:r>
    </w:p>
    <w:p>
      <w:pPr>
        <w:pStyle w:val="ListBullet"/>
        <w:spacing w:after="60"/>
        <w:ind w:left="720"/>
        <w:jc w:val="left"/>
      </w:pPr>
      <w:r>
        <w:rPr>
          <w:rFonts w:ascii="Times New Roman" w:hAnsi="Times New Roman"/>
          <w:b w:val="0"/>
          <w:sz w:val="24"/>
          <w:u w:val="none"/>
        </w:rPr>
        <w:t>skillsOffered (array) - list of skills the user can teach</w:t>
      </w:r>
    </w:p>
    <w:p>
      <w:pPr>
        <w:pStyle w:val="ListBullet"/>
        <w:spacing w:after="60"/>
        <w:ind w:left="720"/>
        <w:jc w:val="left"/>
      </w:pPr>
      <w:r>
        <w:rPr>
          <w:rFonts w:ascii="Times New Roman" w:hAnsi="Times New Roman"/>
          <w:b w:val="0"/>
          <w:sz w:val="24"/>
          <w:u w:val="none"/>
        </w:rPr>
        <w:t>skillsWanted (array) - list of skills the user wants to learn</w:t>
      </w:r>
    </w:p>
    <w:p>
      <w:pPr>
        <w:pStyle w:val="ListBullet"/>
        <w:spacing w:after="60"/>
        <w:ind w:left="720"/>
        <w:jc w:val="left"/>
      </w:pPr>
      <w:r>
        <w:rPr>
          <w:rFonts w:ascii="Times New Roman" w:hAnsi="Times New Roman"/>
          <w:b w:val="0"/>
          <w:sz w:val="24"/>
          <w:u w:val="none"/>
        </w:rPr>
        <w:t>level (string) - Beginner, Intermediate, or Expert</w:t>
      </w:r>
    </w:p>
    <w:p>
      <w:pPr>
        <w:pStyle w:val="ListBullet"/>
        <w:spacing w:after="60"/>
        <w:ind w:left="720"/>
        <w:jc w:val="left"/>
      </w:pPr>
      <w:r>
        <w:rPr>
          <w:rFonts w:ascii="Times New Roman" w:hAnsi="Times New Roman"/>
          <w:b w:val="0"/>
          <w:sz w:val="24"/>
          <w:u w:val="none"/>
        </w:rPr>
        <w:t>rating (number) - average rating out of 5</w:t>
      </w:r>
    </w:p>
    <w:p>
      <w:pPr>
        <w:pStyle w:val="ListBullet"/>
        <w:spacing w:after="60"/>
        <w:ind w:left="720"/>
        <w:jc w:val="left"/>
      </w:pPr>
      <w:r>
        <w:rPr>
          <w:rFonts w:ascii="Times New Roman" w:hAnsi="Times New Roman"/>
          <w:b w:val="0"/>
          <w:sz w:val="24"/>
          <w:u w:val="none"/>
        </w:rPr>
        <w:t>ratingCount (number) - total number of ratings received</w:t>
      </w:r>
    </w:p>
    <w:p>
      <w:pPr>
        <w:pStyle w:val="ListBullet"/>
        <w:spacing w:after="60"/>
        <w:ind w:left="720"/>
        <w:jc w:val="left"/>
      </w:pPr>
      <w:r>
        <w:rPr>
          <w:rFonts w:ascii="Times New Roman" w:hAnsi="Times New Roman"/>
          <w:b w:val="0"/>
          <w:sz w:val="24"/>
          <w:u w:val="none"/>
        </w:rPr>
        <w:t>location (string) - city and country</w:t>
      </w:r>
    </w:p>
    <w:p>
      <w:pPr>
        <w:pStyle w:val="ListBullet"/>
        <w:spacing w:after="60"/>
        <w:ind w:left="720"/>
        <w:jc w:val="left"/>
      </w:pPr>
      <w:r>
        <w:rPr>
          <w:rFonts w:ascii="Times New Roman" w:hAnsi="Times New Roman"/>
          <w:b w:val="0"/>
          <w:sz w:val="24"/>
          <w:u w:val="none"/>
        </w:rPr>
        <w:t>availability (string) - Weekdays, Weekends, Evenings, or Flexible</w:t>
      </w:r>
    </w:p>
    <w:p>
      <w:pPr>
        <w:pStyle w:val="ListBullet"/>
        <w:spacing w:after="60"/>
        <w:ind w:left="720"/>
        <w:jc w:val="left"/>
      </w:pPr>
      <w:r>
        <w:rPr>
          <w:rFonts w:ascii="Times New Roman" w:hAnsi="Times New Roman"/>
          <w:b w:val="0"/>
          <w:sz w:val="24"/>
          <w:u w:val="none"/>
        </w:rPr>
        <w:t>joinedAt (timestamp) - account creation date</w:t>
      </w:r>
    </w:p>
    <w:p>
      <w:pPr>
        <w:pStyle w:val="ListBullet"/>
        <w:spacing w:after="60"/>
        <w:ind w:left="720"/>
        <w:jc w:val="left"/>
      </w:pPr>
      <w:r>
        <w:rPr>
          <w:rFonts w:ascii="Times New Roman" w:hAnsi="Times New Roman"/>
          <w:b w:val="0"/>
          <w:sz w:val="24"/>
          <w:u w:val="none"/>
        </w:rPr>
        <w:t>matchesCount (number) - total connections made</w:t>
      </w:r>
    </w:p>
    <w:p>
      <w:pPr>
        <w:pStyle w:val="ListBullet"/>
        <w:spacing w:after="60"/>
        <w:ind w:left="720"/>
        <w:jc w:val="left"/>
      </w:pPr>
      <w:r>
        <w:rPr>
          <w:rFonts w:ascii="Times New Roman" w:hAnsi="Times New Roman"/>
          <w:b w:val="0"/>
          <w:sz w:val="24"/>
          <w:u w:val="none"/>
        </w:rPr>
        <w:t>sessionsCompleted (number) - total skill swap sessions done</w:t>
      </w:r>
    </w:p>
    <w:p>
      <w:pPr>
        <w:spacing w:before="200" w:after="80"/>
      </w:pPr>
      <w:r>
        <w:rPr>
          <w:rFonts w:ascii="Times New Roman" w:hAnsi="Times New Roman"/>
          <w:b/>
          <w:sz w:val="24"/>
          <w:u w:val="single"/>
        </w:rPr>
        <w:t>matches/{matchId}</w:t>
      </w:r>
    </w:p>
    <w:p>
      <w:pPr>
        <w:pStyle w:val="ListBullet"/>
        <w:spacing w:after="60"/>
        <w:ind w:left="720"/>
        <w:jc w:val="left"/>
      </w:pPr>
      <w:r>
        <w:rPr>
          <w:rFonts w:ascii="Times New Roman" w:hAnsi="Times New Roman"/>
          <w:b w:val="0"/>
          <w:sz w:val="24"/>
          <w:u w:val="none"/>
        </w:rPr>
        <w:t>user1 (string) - UID of the first user</w:t>
      </w:r>
    </w:p>
    <w:p>
      <w:pPr>
        <w:pStyle w:val="ListBullet"/>
        <w:spacing w:after="60"/>
        <w:ind w:left="720"/>
        <w:jc w:val="left"/>
      </w:pPr>
      <w:r>
        <w:rPr>
          <w:rFonts w:ascii="Times New Roman" w:hAnsi="Times New Roman"/>
          <w:b w:val="0"/>
          <w:sz w:val="24"/>
          <w:u w:val="none"/>
        </w:rPr>
        <w:t>user2 (string) - UID of the second user</w:t>
      </w:r>
    </w:p>
    <w:p>
      <w:pPr>
        <w:pStyle w:val="ListBullet"/>
        <w:spacing w:after="60"/>
        <w:ind w:left="720"/>
        <w:jc w:val="left"/>
      </w:pPr>
      <w:r>
        <w:rPr>
          <w:rFonts w:ascii="Times New Roman" w:hAnsi="Times New Roman"/>
          <w:b w:val="0"/>
          <w:sz w:val="24"/>
          <w:u w:val="none"/>
        </w:rPr>
        <w:t>user1Name (string) - display name of first user</w:t>
      </w:r>
    </w:p>
    <w:p>
      <w:pPr>
        <w:pStyle w:val="ListBullet"/>
        <w:spacing w:after="60"/>
        <w:ind w:left="720"/>
        <w:jc w:val="left"/>
      </w:pPr>
      <w:r>
        <w:rPr>
          <w:rFonts w:ascii="Times New Roman" w:hAnsi="Times New Roman"/>
          <w:b w:val="0"/>
          <w:sz w:val="24"/>
          <w:u w:val="none"/>
        </w:rPr>
        <w:t>user2Name (string) - display name of second user</w:t>
      </w:r>
    </w:p>
    <w:p>
      <w:pPr>
        <w:pStyle w:val="ListBullet"/>
        <w:spacing w:after="60"/>
        <w:ind w:left="720"/>
        <w:jc w:val="left"/>
      </w:pPr>
      <w:r>
        <w:rPr>
          <w:rFonts w:ascii="Times New Roman" w:hAnsi="Times New Roman"/>
          <w:b w:val="0"/>
          <w:sz w:val="24"/>
          <w:u w:val="none"/>
        </w:rPr>
        <w:t>status (string) - pending, accepted, or completed</w:t>
      </w:r>
    </w:p>
    <w:p>
      <w:pPr>
        <w:pStyle w:val="ListBullet"/>
        <w:spacing w:after="60"/>
        <w:ind w:left="720"/>
        <w:jc w:val="left"/>
      </w:pPr>
      <w:r>
        <w:rPr>
          <w:rFonts w:ascii="Times New Roman" w:hAnsi="Times New Roman"/>
          <w:b w:val="0"/>
          <w:sz w:val="24"/>
          <w:u w:val="none"/>
        </w:rPr>
        <w:t>createdAt (timestamp) - when the request was sent</w:t>
      </w:r>
    </w:p>
    <w:p>
      <w:pPr>
        <w:spacing w:before="200" w:after="80"/>
      </w:pPr>
      <w:r>
        <w:rPr>
          <w:rFonts w:ascii="Times New Roman" w:hAnsi="Times New Roman"/>
          <w:b/>
          <w:sz w:val="24"/>
          <w:u w:val="single"/>
        </w:rPr>
        <w:t>REALTIME DATABASE</w:t>
      </w:r>
    </w:p>
    <w:p>
      <w:pPr>
        <w:spacing w:before="200" w:after="80"/>
      </w:pPr>
      <w:r>
        <w:rPr>
          <w:rFonts w:ascii="Times New Roman" w:hAnsi="Times New Roman"/>
          <w:b/>
          <w:sz w:val="24"/>
          <w:u w:val="single"/>
        </w:rPr>
        <w:t>chats/{chatId}/messages/{messageId}</w:t>
      </w:r>
    </w:p>
    <w:p>
      <w:pPr>
        <w:pStyle w:val="ListBullet"/>
        <w:spacing w:after="60"/>
        <w:ind w:left="720"/>
        <w:jc w:val="left"/>
      </w:pPr>
      <w:r>
        <w:rPr>
          <w:rFonts w:ascii="Times New Roman" w:hAnsi="Times New Roman"/>
          <w:b w:val="0"/>
          <w:sz w:val="24"/>
          <w:u w:val="none"/>
        </w:rPr>
        <w:t>text (string) - message content for text messages</w:t>
      </w:r>
    </w:p>
    <w:p>
      <w:pPr>
        <w:pStyle w:val="ListBullet"/>
        <w:spacing w:after="60"/>
        <w:ind w:left="720"/>
        <w:jc w:val="left"/>
      </w:pPr>
      <w:r>
        <w:rPr>
          <w:rFonts w:ascii="Times New Roman" w:hAnsi="Times New Roman"/>
          <w:b w:val="0"/>
          <w:sz w:val="24"/>
          <w:u w:val="none"/>
        </w:rPr>
        <w:t>type (string) - text or file</w:t>
      </w:r>
    </w:p>
    <w:p>
      <w:pPr>
        <w:pStyle w:val="ListBullet"/>
        <w:spacing w:after="60"/>
        <w:ind w:left="720"/>
        <w:jc w:val="left"/>
      </w:pPr>
      <w:r>
        <w:rPr>
          <w:rFonts w:ascii="Times New Roman" w:hAnsi="Times New Roman"/>
          <w:b w:val="0"/>
          <w:sz w:val="24"/>
          <w:u w:val="none"/>
        </w:rPr>
        <w:t>senderId (string) - UID of the sender</w:t>
      </w:r>
    </w:p>
    <w:p>
      <w:pPr>
        <w:pStyle w:val="ListBullet"/>
        <w:spacing w:after="60"/>
        <w:ind w:left="720"/>
        <w:jc w:val="left"/>
      </w:pPr>
      <w:r>
        <w:rPr>
          <w:rFonts w:ascii="Times New Roman" w:hAnsi="Times New Roman"/>
          <w:b w:val="0"/>
          <w:sz w:val="24"/>
          <w:u w:val="none"/>
        </w:rPr>
        <w:t>senderName (string) - display name of the sender</w:t>
      </w:r>
    </w:p>
    <w:p>
      <w:pPr>
        <w:pStyle w:val="ListBullet"/>
        <w:spacing w:after="60"/>
        <w:ind w:left="720"/>
        <w:jc w:val="left"/>
      </w:pPr>
      <w:r>
        <w:rPr>
          <w:rFonts w:ascii="Times New Roman" w:hAnsi="Times New Roman"/>
          <w:b w:val="0"/>
          <w:sz w:val="24"/>
          <w:u w:val="none"/>
        </w:rPr>
        <w:t>timestamp (number) - Unix timestamp in milliseconds</w:t>
      </w:r>
    </w:p>
    <w:p>
      <w:pPr>
        <w:pStyle w:val="ListBullet"/>
        <w:spacing w:after="60"/>
        <w:ind w:left="720"/>
        <w:jc w:val="left"/>
      </w:pPr>
      <w:r>
        <w:rPr>
          <w:rFonts w:ascii="Times New Roman" w:hAnsi="Times New Roman"/>
          <w:b w:val="0"/>
          <w:sz w:val="24"/>
          <w:u w:val="none"/>
        </w:rPr>
        <w:t>fileUrl (string) - download URL for file messages</w:t>
      </w:r>
    </w:p>
    <w:p>
      <w:pPr>
        <w:pStyle w:val="ListBullet"/>
        <w:spacing w:after="60"/>
        <w:ind w:left="720"/>
        <w:jc w:val="left"/>
      </w:pPr>
      <w:r>
        <w:rPr>
          <w:rFonts w:ascii="Times New Roman" w:hAnsi="Times New Roman"/>
          <w:b w:val="0"/>
          <w:sz w:val="24"/>
          <w:u w:val="none"/>
        </w:rPr>
        <w:t>fileName (string) - original name of the uploaded file</w:t>
      </w:r>
    </w:p>
    <w:p>
      <w:pPr>
        <w:pStyle w:val="ListBullet"/>
        <w:spacing w:after="60"/>
        <w:ind w:left="720"/>
        <w:jc w:val="left"/>
      </w:pPr>
      <w:r>
        <w:rPr>
          <w:rFonts w:ascii="Times New Roman" w:hAnsi="Times New Roman"/>
          <w:b w:val="0"/>
          <w:sz w:val="24"/>
          <w:u w:val="none"/>
        </w:rPr>
        <w:t>fileType (string) - MIME type of the file (image/*, audio/*, application/pdf, etc.)</w:t>
      </w:r>
    </w:p>
    <w:p>
      <w:pPr>
        <w:spacing w:after="160"/>
        <w:jc w:val="both"/>
      </w:pPr>
      <w:r>
        <w:rPr>
          <w:rFonts w:ascii="Times New Roman" w:hAnsi="Times New Roman"/>
          <w:b w:val="0"/>
          <w:sz w:val="24"/>
          <w:u w:val="none"/>
        </w:rPr>
        <w:t>The chat ID is generated by sorting both user UIDs alphabetically and joining them with an underscore. This ensures that the same two users always produce the same chat ID regardless of who initiates the conversation.</w:t>
      </w:r>
    </w:p>
    <w:p>
      <w:pPr>
        <w:spacing w:before="360" w:after="160"/>
        <w:jc w:val="left"/>
      </w:pPr>
      <w:r>
        <w:rPr>
          <w:rFonts w:ascii="Times New Roman" w:hAnsi="Times New Roman"/>
          <w:b/>
          <w:sz w:val="26"/>
          <w:u w:val="single"/>
        </w:rPr>
        <w:t>12. DATA FLOW OVERVIEW</w:t>
      </w:r>
    </w:p>
    <w:p>
      <w:pPr>
        <w:spacing w:after="160"/>
        <w:jc w:val="both"/>
      </w:pPr>
      <w:r>
        <w:rPr>
          <w:rFonts w:ascii="Times New Roman" w:hAnsi="Times New Roman"/>
          <w:b w:val="0"/>
          <w:sz w:val="24"/>
          <w:u w:val="none"/>
        </w:rPr>
        <w:t>The following describes how data moves through the system for the core features.</w:t>
      </w:r>
    </w:p>
    <w:p>
      <w:pPr>
        <w:spacing w:before="200" w:after="80"/>
      </w:pPr>
      <w:r>
        <w:rPr>
          <w:rFonts w:ascii="Times New Roman" w:hAnsi="Times New Roman"/>
          <w:b/>
          <w:sz w:val="24"/>
          <w:u w:val="single"/>
        </w:rPr>
        <w:t>USER REGISTRATION AND LOGIN</w:t>
      </w:r>
    </w:p>
    <w:p>
      <w:pPr>
        <w:pStyle w:val="ListBullet"/>
        <w:spacing w:after="60"/>
        <w:ind w:left="720"/>
        <w:jc w:val="left"/>
      </w:pPr>
      <w:r>
        <w:rPr>
          <w:rFonts w:ascii="Times New Roman" w:hAnsi="Times New Roman"/>
          <w:b w:val="0"/>
          <w:sz w:val="24"/>
          <w:u w:val="none"/>
        </w:rPr>
        <w:t>User fills in the sign-up form with name, email, and password</w:t>
      </w:r>
    </w:p>
    <w:p>
      <w:pPr>
        <w:pStyle w:val="ListBullet"/>
        <w:spacing w:after="60"/>
        <w:ind w:left="720"/>
        <w:jc w:val="left"/>
      </w:pPr>
      <w:r>
        <w:rPr>
          <w:rFonts w:ascii="Times New Roman" w:hAnsi="Times New Roman"/>
          <w:b w:val="0"/>
          <w:sz w:val="24"/>
          <w:u w:val="none"/>
        </w:rPr>
        <w:t>Firebase Authentication creates an account and returns a user object</w:t>
      </w:r>
    </w:p>
    <w:p>
      <w:pPr>
        <w:pStyle w:val="ListBullet"/>
        <w:spacing w:after="60"/>
        <w:ind w:left="720"/>
        <w:jc w:val="left"/>
      </w:pPr>
      <w:r>
        <w:rPr>
          <w:rFonts w:ascii="Times New Roman" w:hAnsi="Times New Roman"/>
          <w:b w:val="0"/>
          <w:sz w:val="24"/>
          <w:u w:val="none"/>
        </w:rPr>
        <w:t>The application creates a corresponding document in the Firestore users collection</w:t>
      </w:r>
    </w:p>
    <w:p>
      <w:pPr>
        <w:pStyle w:val="ListBullet"/>
        <w:spacing w:after="60"/>
        <w:ind w:left="720"/>
        <w:jc w:val="left"/>
      </w:pPr>
      <w:r>
        <w:rPr>
          <w:rFonts w:ascii="Times New Roman" w:hAnsi="Times New Roman"/>
          <w:b w:val="0"/>
          <w:sz w:val="24"/>
          <w:u w:val="none"/>
        </w:rPr>
        <w:t>On login, Firebase verifies credentials and the app loads the user profile from Firestore</w:t>
      </w:r>
    </w:p>
    <w:p>
      <w:pPr>
        <w:pStyle w:val="ListBullet"/>
        <w:spacing w:after="60"/>
        <w:ind w:left="720"/>
        <w:jc w:val="left"/>
      </w:pPr>
      <w:r>
        <w:rPr>
          <w:rFonts w:ascii="Times New Roman" w:hAnsi="Times New Roman"/>
          <w:b w:val="0"/>
          <w:sz w:val="24"/>
          <w:u w:val="none"/>
        </w:rPr>
        <w:t>AuthContext keeps the user session available across all pages</w:t>
      </w:r>
    </w:p>
    <w:p>
      <w:pPr>
        <w:spacing w:before="200" w:after="80"/>
      </w:pPr>
      <w:r>
        <w:rPr>
          <w:rFonts w:ascii="Times New Roman" w:hAnsi="Times New Roman"/>
          <w:b/>
          <w:sz w:val="24"/>
          <w:u w:val="single"/>
        </w:rPr>
        <w:t>SKILL MATCHING</w:t>
      </w:r>
    </w:p>
    <w:p>
      <w:pPr>
        <w:pStyle w:val="ListBullet"/>
        <w:spacing w:after="60"/>
        <w:ind w:left="720"/>
        <w:jc w:val="left"/>
      </w:pPr>
      <w:r>
        <w:rPr>
          <w:rFonts w:ascii="Times New Roman" w:hAnsi="Times New Roman"/>
          <w:b w:val="0"/>
          <w:sz w:val="24"/>
          <w:u w:val="none"/>
        </w:rPr>
        <w:t>The app fetches all user profiles from Firestore</w:t>
      </w:r>
    </w:p>
    <w:p>
      <w:pPr>
        <w:pStyle w:val="ListBullet"/>
        <w:spacing w:after="60"/>
        <w:ind w:left="720"/>
        <w:jc w:val="left"/>
      </w:pPr>
      <w:r>
        <w:rPr>
          <w:rFonts w:ascii="Times New Roman" w:hAnsi="Times New Roman"/>
          <w:b w:val="0"/>
          <w:sz w:val="24"/>
          <w:u w:val="none"/>
        </w:rPr>
        <w:t>For each user, it calculates how many of the current user's wanted skills the other person can teach</w:t>
      </w:r>
    </w:p>
    <w:p>
      <w:pPr>
        <w:pStyle w:val="ListBullet"/>
        <w:spacing w:after="60"/>
        <w:ind w:left="720"/>
        <w:jc w:val="left"/>
      </w:pPr>
      <w:r>
        <w:rPr>
          <w:rFonts w:ascii="Times New Roman" w:hAnsi="Times New Roman"/>
          <w:b w:val="0"/>
          <w:sz w:val="24"/>
          <w:u w:val="none"/>
        </w:rPr>
        <w:t>It also calculates how many of the current user's offered skills the other person wants to learn</w:t>
      </w:r>
    </w:p>
    <w:p>
      <w:pPr>
        <w:pStyle w:val="ListBullet"/>
        <w:spacing w:after="60"/>
        <w:ind w:left="720"/>
        <w:jc w:val="left"/>
      </w:pPr>
      <w:r>
        <w:rPr>
          <w:rFonts w:ascii="Times New Roman" w:hAnsi="Times New Roman"/>
          <w:b w:val="0"/>
          <w:sz w:val="24"/>
          <w:u w:val="none"/>
        </w:rPr>
        <w:t>A compatibility score is computed as a percentage based on total skill overlap</w:t>
      </w:r>
    </w:p>
    <w:p>
      <w:pPr>
        <w:pStyle w:val="ListBullet"/>
        <w:spacing w:after="60"/>
        <w:ind w:left="720"/>
        <w:jc w:val="left"/>
      </w:pPr>
      <w:r>
        <w:rPr>
          <w:rFonts w:ascii="Times New Roman" w:hAnsi="Times New Roman"/>
          <w:b w:val="0"/>
          <w:sz w:val="24"/>
          <w:u w:val="none"/>
        </w:rPr>
        <w:t>Users are ranked and displayed from highest to lowest compatibility</w:t>
      </w:r>
    </w:p>
    <w:p>
      <w:pPr>
        <w:spacing w:before="200" w:after="80"/>
      </w:pPr>
      <w:r>
        <w:rPr>
          <w:rFonts w:ascii="Times New Roman" w:hAnsi="Times New Roman"/>
          <w:b/>
          <w:sz w:val="24"/>
          <w:u w:val="single"/>
        </w:rPr>
        <w:t>REAL-TIME MESSAGING</w:t>
      </w:r>
    </w:p>
    <w:p>
      <w:pPr>
        <w:pStyle w:val="ListBullet"/>
        <w:spacing w:after="60"/>
        <w:ind w:left="720"/>
        <w:jc w:val="left"/>
      </w:pPr>
      <w:r>
        <w:rPr>
          <w:rFonts w:ascii="Times New Roman" w:hAnsi="Times New Roman"/>
          <w:b w:val="0"/>
          <w:sz w:val="24"/>
          <w:u w:val="none"/>
        </w:rPr>
        <w:t>When a user opens a chat, the app subscribes to the corresponding path in Realtime Database</w:t>
      </w:r>
    </w:p>
    <w:p>
      <w:pPr>
        <w:pStyle w:val="ListBullet"/>
        <w:spacing w:after="60"/>
        <w:ind w:left="720"/>
        <w:jc w:val="left"/>
      </w:pPr>
      <w:r>
        <w:rPr>
          <w:rFonts w:ascii="Times New Roman" w:hAnsi="Times New Roman"/>
          <w:b w:val="0"/>
          <w:sz w:val="24"/>
          <w:u w:val="none"/>
        </w:rPr>
        <w:t>New messages written by either user appear instantly on both screens without refreshing</w:t>
      </w:r>
    </w:p>
    <w:p>
      <w:pPr>
        <w:pStyle w:val="ListBullet"/>
        <w:spacing w:after="60"/>
        <w:ind w:left="720"/>
        <w:jc w:val="left"/>
      </w:pPr>
      <w:r>
        <w:rPr>
          <w:rFonts w:ascii="Times New Roman" w:hAnsi="Times New Roman"/>
          <w:b w:val="0"/>
          <w:sz w:val="24"/>
          <w:u w:val="none"/>
        </w:rPr>
        <w:t>For file messages, the file is first uploaded to Firebase Storage and the download URL is stored in the message</w:t>
      </w:r>
    </w:p>
    <w:p>
      <w:pPr>
        <w:pStyle w:val="ListBullet"/>
        <w:spacing w:after="60"/>
        <w:ind w:left="720"/>
        <w:jc w:val="left"/>
      </w:pPr>
      <w:r>
        <w:rPr>
          <w:rFonts w:ascii="Times New Roman" w:hAnsi="Times New Roman"/>
          <w:b w:val="0"/>
          <w:sz w:val="24"/>
          <w:u w:val="none"/>
        </w:rPr>
        <w:t>Images render as inline previews, audio files include a playback control, and other files show a download link</w:t>
      </w:r>
    </w:p>
    <w:p>
      <w:pPr>
        <w:spacing w:before="360" w:after="160"/>
        <w:jc w:val="left"/>
      </w:pPr>
      <w:r>
        <w:rPr>
          <w:rFonts w:ascii="Times New Roman" w:hAnsi="Times New Roman"/>
          <w:b/>
          <w:sz w:val="26"/>
          <w:u w:val="single"/>
        </w:rPr>
        <w:t>13. USE CASE DIAGRAM DESCRIPTION</w:t>
      </w:r>
    </w:p>
    <w:p>
      <w:pPr>
        <w:spacing w:after="160"/>
        <w:jc w:val="both"/>
      </w:pPr>
      <w:r>
        <w:rPr>
          <w:rFonts w:ascii="Times New Roman" w:hAnsi="Times New Roman"/>
          <w:b w:val="0"/>
          <w:sz w:val="24"/>
          <w:u w:val="none"/>
        </w:rPr>
        <w:t>The system has one primary actor: the Registered User. An Unregistered Visitor can only view the landing page and sign up. The following use cases apply to a Registered User.</w:t>
      </w:r>
    </w:p>
    <w:p>
      <w:pPr>
        <w:pStyle w:val="ListBullet"/>
        <w:spacing w:after="60"/>
        <w:ind w:left="720"/>
        <w:jc w:val="left"/>
      </w:pPr>
      <w:r>
        <w:rPr>
          <w:rFonts w:ascii="Times New Roman" w:hAnsi="Times New Roman"/>
          <w:b w:val="0"/>
          <w:sz w:val="24"/>
          <w:u w:val="none"/>
        </w:rPr>
        <w:t>Register and log in to the platform</w:t>
      </w:r>
    </w:p>
    <w:p>
      <w:pPr>
        <w:pStyle w:val="ListBullet"/>
        <w:spacing w:after="60"/>
        <w:ind w:left="720"/>
        <w:jc w:val="left"/>
      </w:pPr>
      <w:r>
        <w:rPr>
          <w:rFonts w:ascii="Times New Roman" w:hAnsi="Times New Roman"/>
          <w:b w:val="0"/>
          <w:sz w:val="24"/>
          <w:u w:val="none"/>
        </w:rPr>
        <w:t>Create and edit personal profile</w:t>
      </w:r>
    </w:p>
    <w:p>
      <w:pPr>
        <w:pStyle w:val="ListBullet"/>
        <w:spacing w:after="60"/>
        <w:ind w:left="720"/>
        <w:jc w:val="left"/>
      </w:pPr>
      <w:r>
        <w:rPr>
          <w:rFonts w:ascii="Times New Roman" w:hAnsi="Times New Roman"/>
          <w:b w:val="0"/>
          <w:sz w:val="24"/>
          <w:u w:val="none"/>
        </w:rPr>
        <w:t>Add or remove skills offered and skills wanted</w:t>
      </w:r>
    </w:p>
    <w:p>
      <w:pPr>
        <w:pStyle w:val="ListBullet"/>
        <w:spacing w:after="60"/>
        <w:ind w:left="720"/>
        <w:jc w:val="left"/>
      </w:pPr>
      <w:r>
        <w:rPr>
          <w:rFonts w:ascii="Times New Roman" w:hAnsi="Times New Roman"/>
          <w:b w:val="0"/>
          <w:sz w:val="24"/>
          <w:u w:val="none"/>
        </w:rPr>
        <w:t>Browse all registered users</w:t>
      </w:r>
    </w:p>
    <w:p>
      <w:pPr>
        <w:pStyle w:val="ListBullet"/>
        <w:spacing w:after="60"/>
        <w:ind w:left="720"/>
        <w:jc w:val="left"/>
      </w:pPr>
      <w:r>
        <w:rPr>
          <w:rFonts w:ascii="Times New Roman" w:hAnsi="Times New Roman"/>
          <w:b w:val="0"/>
          <w:sz w:val="24"/>
          <w:u w:val="none"/>
        </w:rPr>
        <w:t>View compatibility scores and filter matches</w:t>
      </w:r>
    </w:p>
    <w:p>
      <w:pPr>
        <w:pStyle w:val="ListBullet"/>
        <w:spacing w:after="60"/>
        <w:ind w:left="720"/>
        <w:jc w:val="left"/>
      </w:pPr>
      <w:r>
        <w:rPr>
          <w:rFonts w:ascii="Times New Roman" w:hAnsi="Times New Roman"/>
          <w:b w:val="0"/>
          <w:sz w:val="24"/>
          <w:u w:val="none"/>
        </w:rPr>
        <w:t>Send a connection request to another user</w:t>
      </w:r>
    </w:p>
    <w:p>
      <w:pPr>
        <w:pStyle w:val="ListBullet"/>
        <w:spacing w:after="60"/>
        <w:ind w:left="720"/>
        <w:jc w:val="left"/>
      </w:pPr>
      <w:r>
        <w:rPr>
          <w:rFonts w:ascii="Times New Roman" w:hAnsi="Times New Roman"/>
          <w:b w:val="0"/>
          <w:sz w:val="24"/>
          <w:u w:val="none"/>
        </w:rPr>
        <w:t>Open a real-time chat conversation</w:t>
      </w:r>
    </w:p>
    <w:p>
      <w:pPr>
        <w:pStyle w:val="ListBullet"/>
        <w:spacing w:after="60"/>
        <w:ind w:left="720"/>
        <w:jc w:val="left"/>
      </w:pPr>
      <w:r>
        <w:rPr>
          <w:rFonts w:ascii="Times New Roman" w:hAnsi="Times New Roman"/>
          <w:b w:val="0"/>
          <w:sz w:val="24"/>
          <w:u w:val="none"/>
        </w:rPr>
        <w:t>Send text messages</w:t>
      </w:r>
    </w:p>
    <w:p>
      <w:pPr>
        <w:pStyle w:val="ListBullet"/>
        <w:spacing w:after="60"/>
        <w:ind w:left="720"/>
        <w:jc w:val="left"/>
      </w:pPr>
      <w:r>
        <w:rPr>
          <w:rFonts w:ascii="Times New Roman" w:hAnsi="Times New Roman"/>
          <w:b w:val="0"/>
          <w:sz w:val="24"/>
          <w:u w:val="none"/>
        </w:rPr>
        <w:t>Share images, audio recordings, and document files in chat</w:t>
      </w:r>
    </w:p>
    <w:p>
      <w:pPr>
        <w:pStyle w:val="ListBullet"/>
        <w:spacing w:after="60"/>
        <w:ind w:left="720"/>
        <w:jc w:val="left"/>
      </w:pPr>
      <w:r>
        <w:rPr>
          <w:rFonts w:ascii="Times New Roman" w:hAnsi="Times New Roman"/>
          <w:b w:val="0"/>
          <w:sz w:val="24"/>
          <w:u w:val="none"/>
        </w:rPr>
        <w:t>Create and manage a learning progress tracker</w:t>
      </w:r>
    </w:p>
    <w:p>
      <w:pPr>
        <w:pStyle w:val="ListBullet"/>
        <w:spacing w:after="60"/>
        <w:ind w:left="720"/>
        <w:jc w:val="left"/>
      </w:pPr>
      <w:r>
        <w:rPr>
          <w:rFonts w:ascii="Times New Roman" w:hAnsi="Times New Roman"/>
          <w:b w:val="0"/>
          <w:sz w:val="24"/>
          <w:u w:val="none"/>
        </w:rPr>
        <w:t>Log learning hours and mark topics as completed</w:t>
      </w:r>
    </w:p>
    <w:p>
      <w:pPr>
        <w:pStyle w:val="ListBullet"/>
        <w:spacing w:after="60"/>
        <w:ind w:left="720"/>
        <w:jc w:val="left"/>
      </w:pPr>
      <w:r>
        <w:rPr>
          <w:rFonts w:ascii="Times New Roman" w:hAnsi="Times New Roman"/>
          <w:b w:val="0"/>
          <w:sz w:val="24"/>
          <w:u w:val="none"/>
        </w:rPr>
        <w:t>Toggle between light and dark interface mode</w:t>
      </w:r>
    </w:p>
    <w:p>
      <w:pPr>
        <w:pStyle w:val="ListBullet"/>
        <w:spacing w:after="60"/>
        <w:ind w:left="720"/>
        <w:jc w:val="left"/>
      </w:pPr>
      <w:r>
        <w:rPr>
          <w:rFonts w:ascii="Times New Roman" w:hAnsi="Times New Roman"/>
          <w:b w:val="0"/>
          <w:sz w:val="24"/>
          <w:u w:val="none"/>
        </w:rPr>
        <w:t>Log out of the account</w:t>
      </w:r>
    </w:p>
    <w:p>
      <w:pPr>
        <w:spacing w:before="360" w:after="160"/>
        <w:jc w:val="left"/>
      </w:pPr>
      <w:r>
        <w:rPr>
          <w:rFonts w:ascii="Times New Roman" w:hAnsi="Times New Roman"/>
          <w:b/>
          <w:sz w:val="26"/>
          <w:u w:val="single"/>
        </w:rPr>
        <w:t>14. USE CASES</w:t>
      </w:r>
    </w:p>
    <w:p>
      <w:pPr>
        <w:spacing w:before="200" w:after="80"/>
      </w:pPr>
      <w:r>
        <w:rPr>
          <w:rFonts w:ascii="Times New Roman" w:hAnsi="Times New Roman"/>
          <w:b/>
          <w:sz w:val="24"/>
          <w:u w:val="single"/>
        </w:rPr>
        <w:t>USE CASE 1: USER REGISTRATION</w:t>
      </w:r>
    </w:p>
    <w:p>
      <w:pPr>
        <w:pStyle w:val="ListBullet"/>
        <w:spacing w:after="60"/>
        <w:ind w:left="720"/>
        <w:jc w:val="left"/>
      </w:pPr>
      <w:r>
        <w:rPr>
          <w:rFonts w:ascii="Times New Roman" w:hAnsi="Times New Roman"/>
          <w:b w:val="0"/>
          <w:sz w:val="24"/>
          <w:u w:val="none"/>
        </w:rPr>
        <w:t>User opens the sign-up page</w:t>
      </w:r>
    </w:p>
    <w:p>
      <w:pPr>
        <w:pStyle w:val="ListBullet"/>
        <w:spacing w:after="60"/>
        <w:ind w:left="720"/>
        <w:jc w:val="left"/>
      </w:pPr>
      <w:r>
        <w:rPr>
          <w:rFonts w:ascii="Times New Roman" w:hAnsi="Times New Roman"/>
          <w:b w:val="0"/>
          <w:sz w:val="24"/>
          <w:u w:val="none"/>
        </w:rPr>
        <w:t>Fills in their name, email, and password</w:t>
      </w:r>
    </w:p>
    <w:p>
      <w:pPr>
        <w:pStyle w:val="ListBullet"/>
        <w:spacing w:after="60"/>
        <w:ind w:left="720"/>
        <w:jc w:val="left"/>
      </w:pPr>
      <w:r>
        <w:rPr>
          <w:rFonts w:ascii="Times New Roman" w:hAnsi="Times New Roman"/>
          <w:b w:val="0"/>
          <w:sz w:val="24"/>
          <w:u w:val="none"/>
        </w:rPr>
        <w:t>Selects their experience level</w:t>
      </w:r>
    </w:p>
    <w:p>
      <w:pPr>
        <w:pStyle w:val="ListBullet"/>
        <w:spacing w:after="60"/>
        <w:ind w:left="720"/>
        <w:jc w:val="left"/>
      </w:pPr>
      <w:r>
        <w:rPr>
          <w:rFonts w:ascii="Times New Roman" w:hAnsi="Times New Roman"/>
          <w:b w:val="0"/>
          <w:sz w:val="24"/>
          <w:u w:val="none"/>
        </w:rPr>
        <w:t>Optionally selects skills they can teach</w:t>
      </w:r>
    </w:p>
    <w:p>
      <w:pPr>
        <w:pStyle w:val="ListBullet"/>
        <w:spacing w:after="60"/>
        <w:ind w:left="720"/>
        <w:jc w:val="left"/>
      </w:pPr>
      <w:r>
        <w:rPr>
          <w:rFonts w:ascii="Times New Roman" w:hAnsi="Times New Roman"/>
          <w:b w:val="0"/>
          <w:sz w:val="24"/>
          <w:u w:val="none"/>
        </w:rPr>
        <w:t>Optionally selects skills they want to learn</w:t>
      </w:r>
    </w:p>
    <w:p>
      <w:pPr>
        <w:pStyle w:val="ListBullet"/>
        <w:spacing w:after="60"/>
        <w:ind w:left="720"/>
        <w:jc w:val="left"/>
      </w:pPr>
      <w:r>
        <w:rPr>
          <w:rFonts w:ascii="Times New Roman" w:hAnsi="Times New Roman"/>
          <w:b w:val="0"/>
          <w:sz w:val="24"/>
          <w:u w:val="none"/>
        </w:rPr>
        <w:t>System creates the account and redirects to the dashboard</w:t>
      </w:r>
    </w:p>
    <w:p>
      <w:pPr>
        <w:spacing w:before="200" w:after="80"/>
      </w:pPr>
      <w:r>
        <w:rPr>
          <w:rFonts w:ascii="Times New Roman" w:hAnsi="Times New Roman"/>
          <w:b/>
          <w:sz w:val="24"/>
          <w:u w:val="single"/>
        </w:rPr>
        <w:t>USE CASE 2: FINDING A MATCH</w:t>
      </w:r>
    </w:p>
    <w:p>
      <w:pPr>
        <w:pStyle w:val="ListBullet"/>
        <w:spacing w:after="60"/>
        <w:ind w:left="720"/>
        <w:jc w:val="left"/>
      </w:pPr>
      <w:r>
        <w:rPr>
          <w:rFonts w:ascii="Times New Roman" w:hAnsi="Times New Roman"/>
          <w:b w:val="0"/>
          <w:sz w:val="24"/>
          <w:u w:val="none"/>
        </w:rPr>
        <w:t>User navigates to the Find Matches page</w:t>
      </w:r>
    </w:p>
    <w:p>
      <w:pPr>
        <w:pStyle w:val="ListBullet"/>
        <w:spacing w:after="60"/>
        <w:ind w:left="720"/>
        <w:jc w:val="left"/>
      </w:pPr>
      <w:r>
        <w:rPr>
          <w:rFonts w:ascii="Times New Roman" w:hAnsi="Times New Roman"/>
          <w:b w:val="0"/>
          <w:sz w:val="24"/>
          <w:u w:val="none"/>
        </w:rPr>
        <w:t>System fetches all users and calculates compatibility scores</w:t>
      </w:r>
    </w:p>
    <w:p>
      <w:pPr>
        <w:pStyle w:val="ListBullet"/>
        <w:spacing w:after="60"/>
        <w:ind w:left="720"/>
        <w:jc w:val="left"/>
      </w:pPr>
      <w:r>
        <w:rPr>
          <w:rFonts w:ascii="Times New Roman" w:hAnsi="Times New Roman"/>
          <w:b w:val="0"/>
          <w:sz w:val="24"/>
          <w:u w:val="none"/>
        </w:rPr>
        <w:t>User browses the list or searches by name or skill</w:t>
      </w:r>
    </w:p>
    <w:p>
      <w:pPr>
        <w:pStyle w:val="ListBullet"/>
        <w:spacing w:after="60"/>
        <w:ind w:left="720"/>
        <w:jc w:val="left"/>
      </w:pPr>
      <w:r>
        <w:rPr>
          <w:rFonts w:ascii="Times New Roman" w:hAnsi="Times New Roman"/>
          <w:b w:val="0"/>
          <w:sz w:val="24"/>
          <w:u w:val="none"/>
        </w:rPr>
        <w:t>User clicks Connect on someone they want to swap skills with</w:t>
      </w:r>
    </w:p>
    <w:p>
      <w:pPr>
        <w:pStyle w:val="ListBullet"/>
        <w:spacing w:after="60"/>
        <w:ind w:left="720"/>
        <w:jc w:val="left"/>
      </w:pPr>
      <w:r>
        <w:rPr>
          <w:rFonts w:ascii="Times New Roman" w:hAnsi="Times New Roman"/>
          <w:b w:val="0"/>
          <w:sz w:val="24"/>
          <w:u w:val="none"/>
        </w:rPr>
        <w:t>A match request is created in Firestore</w:t>
      </w:r>
    </w:p>
    <w:p>
      <w:pPr>
        <w:spacing w:before="200" w:after="80"/>
      </w:pPr>
      <w:r>
        <w:rPr>
          <w:rFonts w:ascii="Times New Roman" w:hAnsi="Times New Roman"/>
          <w:b/>
          <w:sz w:val="24"/>
          <w:u w:val="single"/>
        </w:rPr>
        <w:t>USE CASE 3: REAL-TIME MESSAGING</w:t>
      </w:r>
    </w:p>
    <w:p>
      <w:pPr>
        <w:pStyle w:val="ListBullet"/>
        <w:spacing w:after="60"/>
        <w:ind w:left="720"/>
        <w:jc w:val="left"/>
      </w:pPr>
      <w:r>
        <w:rPr>
          <w:rFonts w:ascii="Times New Roman" w:hAnsi="Times New Roman"/>
          <w:b w:val="0"/>
          <w:sz w:val="24"/>
          <w:u w:val="none"/>
        </w:rPr>
        <w:t>User opens the Messages page</w:t>
      </w:r>
    </w:p>
    <w:p>
      <w:pPr>
        <w:pStyle w:val="ListBullet"/>
        <w:spacing w:after="60"/>
        <w:ind w:left="720"/>
        <w:jc w:val="left"/>
      </w:pPr>
      <w:r>
        <w:rPr>
          <w:rFonts w:ascii="Times New Roman" w:hAnsi="Times New Roman"/>
          <w:b w:val="0"/>
          <w:sz w:val="24"/>
          <w:u w:val="none"/>
        </w:rPr>
        <w:t>Selects a person from the conversation list</w:t>
      </w:r>
    </w:p>
    <w:p>
      <w:pPr>
        <w:pStyle w:val="ListBullet"/>
        <w:spacing w:after="60"/>
        <w:ind w:left="720"/>
        <w:jc w:val="left"/>
      </w:pPr>
      <w:r>
        <w:rPr>
          <w:rFonts w:ascii="Times New Roman" w:hAnsi="Times New Roman"/>
          <w:b w:val="0"/>
          <w:sz w:val="24"/>
          <w:u w:val="none"/>
        </w:rPr>
        <w:t>Types a message and presses Enter or the send button</w:t>
      </w:r>
    </w:p>
    <w:p>
      <w:pPr>
        <w:pStyle w:val="ListBullet"/>
        <w:spacing w:after="60"/>
        <w:ind w:left="720"/>
        <w:jc w:val="left"/>
      </w:pPr>
      <w:r>
        <w:rPr>
          <w:rFonts w:ascii="Times New Roman" w:hAnsi="Times New Roman"/>
          <w:b w:val="0"/>
          <w:sz w:val="24"/>
          <w:u w:val="none"/>
        </w:rPr>
        <w:t>Message is written to Firebase Realtime Database</w:t>
      </w:r>
    </w:p>
    <w:p>
      <w:pPr>
        <w:pStyle w:val="ListBullet"/>
        <w:spacing w:after="60"/>
        <w:ind w:left="720"/>
        <w:jc w:val="left"/>
      </w:pPr>
      <w:r>
        <w:rPr>
          <w:rFonts w:ascii="Times New Roman" w:hAnsi="Times New Roman"/>
          <w:b w:val="0"/>
          <w:sz w:val="24"/>
          <w:u w:val="none"/>
        </w:rPr>
        <w:t>Both users see the message appear instantly</w:t>
      </w:r>
    </w:p>
    <w:p>
      <w:pPr>
        <w:spacing w:before="200" w:after="80"/>
      </w:pPr>
      <w:r>
        <w:rPr>
          <w:rFonts w:ascii="Times New Roman" w:hAnsi="Times New Roman"/>
          <w:b/>
          <w:sz w:val="24"/>
          <w:u w:val="single"/>
        </w:rPr>
        <w:t>USE CASE 4: SHARING A FILE IN CHAT</w:t>
      </w:r>
    </w:p>
    <w:p>
      <w:pPr>
        <w:pStyle w:val="ListBullet"/>
        <w:spacing w:after="60"/>
        <w:ind w:left="720"/>
        <w:jc w:val="left"/>
      </w:pPr>
      <w:r>
        <w:rPr>
          <w:rFonts w:ascii="Times New Roman" w:hAnsi="Times New Roman"/>
          <w:b w:val="0"/>
          <w:sz w:val="24"/>
          <w:u w:val="none"/>
        </w:rPr>
        <w:t>User clicks the paperclip button or a quick-share chip</w:t>
      </w:r>
    </w:p>
    <w:p>
      <w:pPr>
        <w:pStyle w:val="ListBullet"/>
        <w:spacing w:after="60"/>
        <w:ind w:left="720"/>
        <w:jc w:val="left"/>
      </w:pPr>
      <w:r>
        <w:rPr>
          <w:rFonts w:ascii="Times New Roman" w:hAnsi="Times New Roman"/>
          <w:b w:val="0"/>
          <w:sz w:val="24"/>
          <w:u w:val="none"/>
        </w:rPr>
        <w:t>Selects a file (image, audio, PDF, or document) from their device</w:t>
      </w:r>
    </w:p>
    <w:p>
      <w:pPr>
        <w:pStyle w:val="ListBullet"/>
        <w:spacing w:after="60"/>
        <w:ind w:left="720"/>
        <w:jc w:val="left"/>
      </w:pPr>
      <w:r>
        <w:rPr>
          <w:rFonts w:ascii="Times New Roman" w:hAnsi="Times New Roman"/>
          <w:b w:val="0"/>
          <w:sz w:val="24"/>
          <w:u w:val="none"/>
        </w:rPr>
        <w:t>File is uploaded to Firebase Storage</w:t>
      </w:r>
    </w:p>
    <w:p>
      <w:pPr>
        <w:pStyle w:val="ListBullet"/>
        <w:spacing w:after="60"/>
        <w:ind w:left="720"/>
        <w:jc w:val="left"/>
      </w:pPr>
      <w:r>
        <w:rPr>
          <w:rFonts w:ascii="Times New Roman" w:hAnsi="Times New Roman"/>
          <w:b w:val="0"/>
          <w:sz w:val="24"/>
          <w:u w:val="none"/>
        </w:rPr>
        <w:t>The download URL is stored as a message in Realtime Database</w:t>
      </w:r>
    </w:p>
    <w:p>
      <w:pPr>
        <w:pStyle w:val="ListBullet"/>
        <w:spacing w:after="60"/>
        <w:ind w:left="720"/>
        <w:jc w:val="left"/>
      </w:pPr>
      <w:r>
        <w:rPr>
          <w:rFonts w:ascii="Times New Roman" w:hAnsi="Times New Roman"/>
          <w:b w:val="0"/>
          <w:sz w:val="24"/>
          <w:u w:val="none"/>
        </w:rPr>
        <w:t>Recipient sees the file rendered appropriately in the chat</w:t>
      </w:r>
    </w:p>
    <w:p>
      <w:pPr>
        <w:spacing w:before="200" w:after="80"/>
      </w:pPr>
      <w:r>
        <w:rPr>
          <w:rFonts w:ascii="Times New Roman" w:hAnsi="Times New Roman"/>
          <w:b/>
          <w:sz w:val="24"/>
          <w:u w:val="single"/>
        </w:rPr>
        <w:t>USE CASE 5: TRACKING LEARNING PROGRESS</w:t>
      </w:r>
    </w:p>
    <w:p>
      <w:pPr>
        <w:pStyle w:val="ListBullet"/>
        <w:spacing w:after="60"/>
        <w:ind w:left="720"/>
        <w:jc w:val="left"/>
      </w:pPr>
      <w:r>
        <w:rPr>
          <w:rFonts w:ascii="Times New Roman" w:hAnsi="Times New Roman"/>
          <w:b w:val="0"/>
          <w:sz w:val="24"/>
          <w:u w:val="none"/>
        </w:rPr>
        <w:t>User opens the Progress page</w:t>
      </w:r>
    </w:p>
    <w:p>
      <w:pPr>
        <w:pStyle w:val="ListBullet"/>
        <w:spacing w:after="60"/>
        <w:ind w:left="720"/>
        <w:jc w:val="left"/>
      </w:pPr>
      <w:r>
        <w:rPr>
          <w:rFonts w:ascii="Times New Roman" w:hAnsi="Times New Roman"/>
          <w:b w:val="0"/>
          <w:sz w:val="24"/>
          <w:u w:val="none"/>
        </w:rPr>
        <w:t>Clicks Add Skill Tracker and selects or types a skill</w:t>
      </w:r>
    </w:p>
    <w:p>
      <w:pPr>
        <w:pStyle w:val="ListBullet"/>
        <w:spacing w:after="60"/>
        <w:ind w:left="720"/>
        <w:jc w:val="left"/>
      </w:pPr>
      <w:r>
        <w:rPr>
          <w:rFonts w:ascii="Times New Roman" w:hAnsi="Times New Roman"/>
          <w:b w:val="0"/>
          <w:sz w:val="24"/>
          <w:u w:val="none"/>
        </w:rPr>
        <w:t>System loads a predefined roadmap or creates default topics</w:t>
      </w:r>
    </w:p>
    <w:p>
      <w:pPr>
        <w:pStyle w:val="ListBullet"/>
        <w:spacing w:after="60"/>
        <w:ind w:left="720"/>
        <w:jc w:val="left"/>
      </w:pPr>
      <w:r>
        <w:rPr>
          <w:rFonts w:ascii="Times New Roman" w:hAnsi="Times New Roman"/>
          <w:b w:val="0"/>
          <w:sz w:val="24"/>
          <w:u w:val="none"/>
        </w:rPr>
        <w:t>User marks topics as completed and logs learning hours</w:t>
      </w:r>
    </w:p>
    <w:p>
      <w:pPr>
        <w:pStyle w:val="ListBullet"/>
        <w:spacing w:after="60"/>
        <w:ind w:left="720"/>
        <w:jc w:val="left"/>
      </w:pPr>
      <w:r>
        <w:rPr>
          <w:rFonts w:ascii="Times New Roman" w:hAnsi="Times New Roman"/>
          <w:b w:val="0"/>
          <w:sz w:val="24"/>
          <w:u w:val="none"/>
        </w:rPr>
        <w:t>Progress percentage updates in real time on the card</w:t>
      </w:r>
    </w:p>
    <w:p>
      <w:pPr>
        <w:spacing w:before="200" w:after="80"/>
      </w:pPr>
      <w:r>
        <w:rPr>
          <w:rFonts w:ascii="Times New Roman" w:hAnsi="Times New Roman"/>
          <w:b/>
          <w:sz w:val="24"/>
          <w:u w:val="single"/>
        </w:rPr>
        <w:t>USE CASE 6: EDITING PROFILE</w:t>
      </w:r>
    </w:p>
    <w:p>
      <w:pPr>
        <w:pStyle w:val="ListBullet"/>
        <w:spacing w:after="60"/>
        <w:ind w:left="720"/>
        <w:jc w:val="left"/>
      </w:pPr>
      <w:r>
        <w:rPr>
          <w:rFonts w:ascii="Times New Roman" w:hAnsi="Times New Roman"/>
          <w:b w:val="0"/>
          <w:sz w:val="24"/>
          <w:u w:val="none"/>
        </w:rPr>
        <w:t>User navigates to My Profile and clicks Edit Profile</w:t>
      </w:r>
    </w:p>
    <w:p>
      <w:pPr>
        <w:pStyle w:val="ListBullet"/>
        <w:spacing w:after="60"/>
        <w:ind w:left="720"/>
        <w:jc w:val="left"/>
      </w:pPr>
      <w:r>
        <w:rPr>
          <w:rFonts w:ascii="Times New Roman" w:hAnsi="Times New Roman"/>
          <w:b w:val="0"/>
          <w:sz w:val="24"/>
          <w:u w:val="none"/>
        </w:rPr>
        <w:t>Updates name, bio, location, level, or availability</w:t>
      </w:r>
    </w:p>
    <w:p>
      <w:pPr>
        <w:pStyle w:val="ListBullet"/>
        <w:spacing w:after="60"/>
        <w:ind w:left="720"/>
        <w:jc w:val="left"/>
      </w:pPr>
      <w:r>
        <w:rPr>
          <w:rFonts w:ascii="Times New Roman" w:hAnsi="Times New Roman"/>
          <w:b w:val="0"/>
          <w:sz w:val="24"/>
          <w:u w:val="none"/>
        </w:rPr>
        <w:t>Adds or removes skills from both offered and wanted lists</w:t>
      </w:r>
    </w:p>
    <w:p>
      <w:pPr>
        <w:pStyle w:val="ListBullet"/>
        <w:spacing w:after="60"/>
        <w:ind w:left="720"/>
        <w:jc w:val="left"/>
      </w:pPr>
      <w:r>
        <w:rPr>
          <w:rFonts w:ascii="Times New Roman" w:hAnsi="Times New Roman"/>
          <w:b w:val="0"/>
          <w:sz w:val="24"/>
          <w:u w:val="none"/>
        </w:rPr>
        <w:t>Clicks Save Changes</w:t>
      </w:r>
    </w:p>
    <w:p>
      <w:pPr>
        <w:pStyle w:val="ListBullet"/>
        <w:spacing w:after="60"/>
        <w:ind w:left="720"/>
        <w:jc w:val="left"/>
      </w:pPr>
      <w:r>
        <w:rPr>
          <w:rFonts w:ascii="Times New Roman" w:hAnsi="Times New Roman"/>
          <w:b w:val="0"/>
          <w:sz w:val="24"/>
          <w:u w:val="none"/>
        </w:rPr>
        <w:t>Updated data is written to Firestore and reflected immediately</w:t>
      </w:r>
    </w:p>
    <w:p>
      <w:pPr>
        <w:spacing w:before="360" w:after="160"/>
        <w:jc w:val="left"/>
      </w:pPr>
      <w:r>
        <w:rPr>
          <w:rFonts w:ascii="Times New Roman" w:hAnsi="Times New Roman"/>
          <w:b/>
          <w:sz w:val="26"/>
          <w:u w:val="single"/>
        </w:rPr>
        <w:t>15. UI/UX DESIGN OVERVIEW</w:t>
      </w:r>
    </w:p>
    <w:p>
      <w:pPr>
        <w:spacing w:after="160"/>
        <w:jc w:val="both"/>
      </w:pPr>
      <w:r>
        <w:rPr>
          <w:rFonts w:ascii="Times New Roman" w:hAnsi="Times New Roman"/>
          <w:b w:val="0"/>
          <w:sz w:val="24"/>
          <w:u w:val="none"/>
        </w:rPr>
        <w:t>The interface is designed to be clean, modern, and easy to use without any prior training. Both a light and a dark theme are available and the user's preference is remembered between sessions.</w:t>
      </w:r>
    </w:p>
    <w:p>
      <w:pPr>
        <w:spacing w:before="200" w:after="80"/>
      </w:pPr>
      <w:r>
        <w:rPr>
          <w:rFonts w:ascii="Times New Roman" w:hAnsi="Times New Roman"/>
          <w:b/>
          <w:sz w:val="24"/>
          <w:u w:val="single"/>
        </w:rPr>
        <w:t>DESIGN PRINCIPLES</w:t>
      </w:r>
    </w:p>
    <w:p>
      <w:pPr>
        <w:pStyle w:val="ListBullet"/>
        <w:spacing w:after="60"/>
        <w:ind w:left="720"/>
        <w:jc w:val="left"/>
      </w:pPr>
      <w:r>
        <w:rPr>
          <w:rFonts w:ascii="Times New Roman" w:hAnsi="Times New Roman"/>
          <w:b w:val="0"/>
          <w:sz w:val="24"/>
          <w:u w:val="none"/>
        </w:rPr>
        <w:t>Minimal layout with enough whitespace to keep things readable</w:t>
      </w:r>
    </w:p>
    <w:p>
      <w:pPr>
        <w:pStyle w:val="ListBullet"/>
        <w:spacing w:after="60"/>
        <w:ind w:left="720"/>
        <w:jc w:val="left"/>
      </w:pPr>
      <w:r>
        <w:rPr>
          <w:rFonts w:ascii="Times New Roman" w:hAnsi="Times New Roman"/>
          <w:b w:val="0"/>
          <w:sz w:val="24"/>
          <w:u w:val="none"/>
        </w:rPr>
        <w:t>Consistent use of color to distinguish skills (green for offered, blue for wanted, amber for level)</w:t>
      </w:r>
    </w:p>
    <w:p>
      <w:pPr>
        <w:pStyle w:val="ListBullet"/>
        <w:spacing w:after="60"/>
        <w:ind w:left="720"/>
        <w:jc w:val="left"/>
      </w:pPr>
      <w:r>
        <w:rPr>
          <w:rFonts w:ascii="Times New Roman" w:hAnsi="Times New Roman"/>
          <w:b w:val="0"/>
          <w:sz w:val="24"/>
          <w:u w:val="none"/>
        </w:rPr>
        <w:t>Gradient accents using sky blue and indigo to give the interface a modern feel</w:t>
      </w:r>
    </w:p>
    <w:p>
      <w:pPr>
        <w:pStyle w:val="ListBullet"/>
        <w:spacing w:after="60"/>
        <w:ind w:left="720"/>
        <w:jc w:val="left"/>
      </w:pPr>
      <w:r>
        <w:rPr>
          <w:rFonts w:ascii="Times New Roman" w:hAnsi="Times New Roman"/>
          <w:b w:val="0"/>
          <w:sz w:val="24"/>
          <w:u w:val="none"/>
        </w:rPr>
        <w:t>Card-based layout with subtle hover animations for interactive elements</w:t>
      </w:r>
    </w:p>
    <w:p>
      <w:pPr>
        <w:pStyle w:val="ListBullet"/>
        <w:spacing w:after="60"/>
        <w:ind w:left="720"/>
        <w:jc w:val="left"/>
      </w:pPr>
      <w:r>
        <w:rPr>
          <w:rFonts w:ascii="Times New Roman" w:hAnsi="Times New Roman"/>
          <w:b w:val="0"/>
          <w:sz w:val="24"/>
          <w:u w:val="none"/>
        </w:rPr>
        <w:t>Responsive grid that adapts from a desktop three-column layout to a single column on mobile</w:t>
      </w:r>
    </w:p>
    <w:p>
      <w:pPr>
        <w:spacing w:before="200" w:after="80"/>
      </w:pPr>
      <w:r>
        <w:rPr>
          <w:rFonts w:ascii="Times New Roman" w:hAnsi="Times New Roman"/>
          <w:b/>
          <w:sz w:val="24"/>
          <w:u w:val="single"/>
        </w:rPr>
        <w:t>NAVIGATION</w:t>
      </w:r>
    </w:p>
    <w:p>
      <w:pPr>
        <w:pStyle w:val="ListBullet"/>
        <w:spacing w:after="60"/>
        <w:ind w:left="720"/>
        <w:jc w:val="left"/>
      </w:pPr>
      <w:r>
        <w:rPr>
          <w:rFonts w:ascii="Times New Roman" w:hAnsi="Times New Roman"/>
          <w:b w:val="0"/>
          <w:sz w:val="24"/>
          <w:u w:val="none"/>
        </w:rPr>
        <w:t>Desktop: fixed sidebar with navigation links, user mini-profile, and theme toggle</w:t>
      </w:r>
    </w:p>
    <w:p>
      <w:pPr>
        <w:pStyle w:val="ListBullet"/>
        <w:spacing w:after="60"/>
        <w:ind w:left="720"/>
        <w:jc w:val="left"/>
      </w:pPr>
      <w:r>
        <w:rPr>
          <w:rFonts w:ascii="Times New Roman" w:hAnsi="Times New Roman"/>
          <w:b w:val="0"/>
          <w:sz w:val="24"/>
          <w:u w:val="none"/>
        </w:rPr>
        <w:t>Mobile: fixed top header with a hamburger menu that opens the sidebar as a drawer</w:t>
      </w:r>
    </w:p>
    <w:p>
      <w:pPr>
        <w:pStyle w:val="ListBullet"/>
        <w:spacing w:after="60"/>
        <w:ind w:left="720"/>
        <w:jc w:val="left"/>
      </w:pPr>
      <w:r>
        <w:rPr>
          <w:rFonts w:ascii="Times New Roman" w:hAnsi="Times New Roman"/>
          <w:b w:val="0"/>
          <w:sz w:val="24"/>
          <w:u w:val="none"/>
        </w:rPr>
        <w:t>Mobile: fixed bottom navigation bar with icons for all five main pages</w:t>
      </w:r>
    </w:p>
    <w:p>
      <w:pPr>
        <w:pStyle w:val="ListBullet"/>
        <w:spacing w:after="60"/>
        <w:ind w:left="720"/>
        <w:jc w:val="left"/>
      </w:pPr>
      <w:r>
        <w:rPr>
          <w:rFonts w:ascii="Times New Roman" w:hAnsi="Times New Roman"/>
          <w:b w:val="0"/>
          <w:sz w:val="24"/>
          <w:u w:val="none"/>
        </w:rPr>
        <w:t>Chat on mobile: contact list and chat panel are shown one at a time with a back button to switch</w:t>
      </w:r>
    </w:p>
    <w:p>
      <w:pPr>
        <w:spacing w:before="200" w:after="80"/>
      </w:pPr>
      <w:r>
        <w:rPr>
          <w:rFonts w:ascii="Times New Roman" w:hAnsi="Times New Roman"/>
          <w:b/>
          <w:sz w:val="24"/>
          <w:u w:val="single"/>
        </w:rPr>
        <w:t>PAGES SUMMARY</w:t>
      </w:r>
    </w:p>
    <w:p>
      <w:pPr>
        <w:pStyle w:val="ListBullet"/>
        <w:spacing w:after="60"/>
        <w:ind w:left="720"/>
        <w:jc w:val="left"/>
      </w:pPr>
      <w:r>
        <w:rPr>
          <w:rFonts w:ascii="Times New Roman" w:hAnsi="Times New Roman"/>
          <w:b/>
          <w:sz w:val="24"/>
          <w:u w:val="none"/>
        </w:rPr>
        <w:t xml:space="preserve">Landing Page: </w:t>
      </w:r>
      <w:r>
        <w:rPr>
          <w:rFonts w:ascii="Times New Roman" w:hAnsi="Times New Roman"/>
          <w:b w:val="0"/>
          <w:sz w:val="24"/>
          <w:u w:val="none"/>
        </w:rPr>
        <w:t>Hero section, feature highlights, how-it-works steps, skill categories, and a call to action</w:t>
      </w:r>
    </w:p>
    <w:p>
      <w:pPr>
        <w:pStyle w:val="ListBullet"/>
        <w:spacing w:after="60"/>
        <w:ind w:left="720"/>
        <w:jc w:val="left"/>
      </w:pPr>
      <w:r>
        <w:rPr>
          <w:rFonts w:ascii="Times New Roman" w:hAnsi="Times New Roman"/>
          <w:b/>
          <w:sz w:val="24"/>
          <w:u w:val="none"/>
        </w:rPr>
        <w:t xml:space="preserve">Sign Up: </w:t>
      </w:r>
      <w:r>
        <w:rPr>
          <w:rFonts w:ascii="Times New Roman" w:hAnsi="Times New Roman"/>
          <w:b w:val="0"/>
          <w:sz w:val="24"/>
          <w:u w:val="none"/>
        </w:rPr>
        <w:t>Three-step form: account details, skills to teach, skills to learn</w:t>
      </w:r>
    </w:p>
    <w:p>
      <w:pPr>
        <w:pStyle w:val="ListBullet"/>
        <w:spacing w:after="60"/>
        <w:ind w:left="720"/>
        <w:jc w:val="left"/>
      </w:pPr>
      <w:r>
        <w:rPr>
          <w:rFonts w:ascii="Times New Roman" w:hAnsi="Times New Roman"/>
          <w:b/>
          <w:sz w:val="24"/>
          <w:u w:val="none"/>
        </w:rPr>
        <w:t xml:space="preserve">Login: </w:t>
      </w:r>
      <w:r>
        <w:rPr>
          <w:rFonts w:ascii="Times New Roman" w:hAnsi="Times New Roman"/>
          <w:b w:val="0"/>
          <w:sz w:val="24"/>
          <w:u w:val="none"/>
        </w:rPr>
        <w:t>Email and password form with a side information panel</w:t>
      </w:r>
    </w:p>
    <w:p>
      <w:pPr>
        <w:pStyle w:val="ListBullet"/>
        <w:spacing w:after="60"/>
        <w:ind w:left="720"/>
        <w:jc w:val="left"/>
      </w:pPr>
      <w:r>
        <w:rPr>
          <w:rFonts w:ascii="Times New Roman" w:hAnsi="Times New Roman"/>
          <w:b/>
          <w:sz w:val="24"/>
          <w:u w:val="none"/>
        </w:rPr>
        <w:t xml:space="preserve">Dashboard: </w:t>
      </w:r>
      <w:r>
        <w:rPr>
          <w:rFonts w:ascii="Times New Roman" w:hAnsi="Times New Roman"/>
          <w:b w:val="0"/>
          <w:sz w:val="24"/>
          <w:u w:val="none"/>
        </w:rPr>
        <w:t>Greeting, stats cards, top compatible matches, quick action buttons</w:t>
      </w:r>
    </w:p>
    <w:p>
      <w:pPr>
        <w:pStyle w:val="ListBullet"/>
        <w:spacing w:after="60"/>
        <w:ind w:left="720"/>
        <w:jc w:val="left"/>
      </w:pPr>
      <w:r>
        <w:rPr>
          <w:rFonts w:ascii="Times New Roman" w:hAnsi="Times New Roman"/>
          <w:b/>
          <w:sz w:val="24"/>
          <w:u w:val="none"/>
        </w:rPr>
        <w:t xml:space="preserve">Find Matches: </w:t>
      </w:r>
      <w:r>
        <w:rPr>
          <w:rFonts w:ascii="Times New Roman" w:hAnsi="Times New Roman"/>
          <w:b w:val="0"/>
          <w:sz w:val="24"/>
          <w:u w:val="none"/>
        </w:rPr>
        <w:t>User cards with compatibility scores, search bar, and filter controls</w:t>
      </w:r>
    </w:p>
    <w:p>
      <w:pPr>
        <w:pStyle w:val="ListBullet"/>
        <w:spacing w:after="60"/>
        <w:ind w:left="720"/>
        <w:jc w:val="left"/>
      </w:pPr>
      <w:r>
        <w:rPr>
          <w:rFonts w:ascii="Times New Roman" w:hAnsi="Times New Roman"/>
          <w:b/>
          <w:sz w:val="24"/>
          <w:u w:val="none"/>
        </w:rPr>
        <w:t xml:space="preserve">Messages: </w:t>
      </w:r>
      <w:r>
        <w:rPr>
          <w:rFonts w:ascii="Times New Roman" w:hAnsi="Times New Roman"/>
          <w:b w:val="0"/>
          <w:sz w:val="24"/>
          <w:u w:val="none"/>
        </w:rPr>
        <w:t>Two-panel chat with contact list, message bubbles, file sharing, and suggested openers</w:t>
      </w:r>
    </w:p>
    <w:p>
      <w:pPr>
        <w:pStyle w:val="ListBullet"/>
        <w:spacing w:after="60"/>
        <w:ind w:left="720"/>
        <w:jc w:val="left"/>
      </w:pPr>
      <w:r>
        <w:rPr>
          <w:rFonts w:ascii="Times New Roman" w:hAnsi="Times New Roman"/>
          <w:b/>
          <w:sz w:val="24"/>
          <w:u w:val="none"/>
        </w:rPr>
        <w:t xml:space="preserve">Progress: </w:t>
      </w:r>
      <w:r>
        <w:rPr>
          <w:rFonts w:ascii="Times New Roman" w:hAnsi="Times New Roman"/>
          <w:b w:val="0"/>
          <w:sz w:val="24"/>
          <w:u w:val="none"/>
        </w:rPr>
        <w:t>Skill tracker cards with roadmap topics, hour logging, and completion percentages</w:t>
      </w:r>
    </w:p>
    <w:p>
      <w:pPr>
        <w:pStyle w:val="ListBullet"/>
        <w:spacing w:after="60"/>
        <w:ind w:left="720"/>
        <w:jc w:val="left"/>
      </w:pPr>
      <w:r>
        <w:rPr>
          <w:rFonts w:ascii="Times New Roman" w:hAnsi="Times New Roman"/>
          <w:b/>
          <w:sz w:val="24"/>
          <w:u w:val="none"/>
        </w:rPr>
        <w:t xml:space="preserve">My Profile: </w:t>
      </w:r>
      <w:r>
        <w:rPr>
          <w:rFonts w:ascii="Times New Roman" w:hAnsi="Times New Roman"/>
          <w:b w:val="0"/>
          <w:sz w:val="24"/>
          <w:u w:val="none"/>
        </w:rPr>
        <w:t>Avatar, profile strength meter, editable fields, and skill management</w:t>
      </w:r>
    </w:p>
    <w:p>
      <w:pPr>
        <w:spacing w:before="360" w:after="160"/>
        <w:jc w:val="left"/>
      </w:pPr>
      <w:r>
        <w:rPr>
          <w:rFonts w:ascii="Times New Roman" w:hAnsi="Times New Roman"/>
          <w:b/>
          <w:sz w:val="26"/>
          <w:u w:val="single"/>
        </w:rPr>
        <w:t>16. SYSTEM FEATURES</w:t>
      </w:r>
    </w:p>
    <w:p>
      <w:pPr>
        <w:pStyle w:val="ListBullet"/>
        <w:spacing w:after="60"/>
        <w:ind w:left="720"/>
        <w:jc w:val="left"/>
      </w:pPr>
      <w:r>
        <w:rPr>
          <w:rFonts w:ascii="Times New Roman" w:hAnsi="Times New Roman"/>
          <w:b/>
          <w:sz w:val="24"/>
          <w:u w:val="none"/>
        </w:rPr>
        <w:t xml:space="preserve">Skill-Based Matchmaking: </w:t>
      </w:r>
      <w:r>
        <w:rPr>
          <w:rFonts w:ascii="Times New Roman" w:hAnsi="Times New Roman"/>
          <w:b w:val="0"/>
          <w:sz w:val="24"/>
          <w:u w:val="none"/>
        </w:rPr>
        <w:t>Compatibility score calculated from mutual skill overlap; users ranked from best to least compatible</w:t>
      </w:r>
    </w:p>
    <w:p>
      <w:pPr>
        <w:pStyle w:val="ListBullet"/>
        <w:spacing w:after="60"/>
        <w:ind w:left="720"/>
        <w:jc w:val="left"/>
      </w:pPr>
      <w:r>
        <w:rPr>
          <w:rFonts w:ascii="Times New Roman" w:hAnsi="Times New Roman"/>
          <w:b/>
          <w:sz w:val="24"/>
          <w:u w:val="none"/>
        </w:rPr>
        <w:t xml:space="preserve">Real-Time Chat: </w:t>
      </w:r>
      <w:r>
        <w:rPr>
          <w:rFonts w:ascii="Times New Roman" w:hAnsi="Times New Roman"/>
          <w:b w:val="0"/>
          <w:sz w:val="24"/>
          <w:u w:val="none"/>
        </w:rPr>
        <w:t>Instant messaging powered by Firebase Realtime Database with no page refresh required</w:t>
      </w:r>
    </w:p>
    <w:p>
      <w:pPr>
        <w:pStyle w:val="ListBullet"/>
        <w:spacing w:after="60"/>
        <w:ind w:left="720"/>
        <w:jc w:val="left"/>
      </w:pPr>
      <w:r>
        <w:rPr>
          <w:rFonts w:ascii="Times New Roman" w:hAnsi="Times New Roman"/>
          <w:b/>
          <w:sz w:val="24"/>
          <w:u w:val="none"/>
        </w:rPr>
        <w:t xml:space="preserve">File Sharing in Chat: </w:t>
      </w:r>
      <w:r>
        <w:rPr>
          <w:rFonts w:ascii="Times New Roman" w:hAnsi="Times New Roman"/>
          <w:b w:val="0"/>
          <w:sz w:val="24"/>
          <w:u w:val="none"/>
        </w:rPr>
        <w:t>Images render inline, audio files include a player, PDFs and documents show a download link</w:t>
      </w:r>
    </w:p>
    <w:p>
      <w:pPr>
        <w:pStyle w:val="ListBullet"/>
        <w:spacing w:after="60"/>
        <w:ind w:left="720"/>
        <w:jc w:val="left"/>
      </w:pPr>
      <w:r>
        <w:rPr>
          <w:rFonts w:ascii="Times New Roman" w:hAnsi="Times New Roman"/>
          <w:b/>
          <w:sz w:val="24"/>
          <w:u w:val="none"/>
        </w:rPr>
        <w:t xml:space="preserve">Learning Progress Tracker: </w:t>
      </w:r>
      <w:r>
        <w:rPr>
          <w:rFonts w:ascii="Times New Roman" w:hAnsi="Times New Roman"/>
          <w:b w:val="0"/>
          <w:sz w:val="24"/>
          <w:u w:val="none"/>
        </w:rPr>
        <w:t>Predefined roadmaps for 7 skills and custom topic support with hour logging</w:t>
      </w:r>
    </w:p>
    <w:p>
      <w:pPr>
        <w:pStyle w:val="ListBullet"/>
        <w:spacing w:after="60"/>
        <w:ind w:left="720"/>
        <w:jc w:val="left"/>
      </w:pPr>
      <w:r>
        <w:rPr>
          <w:rFonts w:ascii="Times New Roman" w:hAnsi="Times New Roman"/>
          <w:b/>
          <w:sz w:val="24"/>
          <w:u w:val="none"/>
        </w:rPr>
        <w:t xml:space="preserve">Light and Dark Mode: </w:t>
      </w:r>
      <w:r>
        <w:rPr>
          <w:rFonts w:ascii="Times New Roman" w:hAnsi="Times New Roman"/>
          <w:b w:val="0"/>
          <w:sz w:val="24"/>
          <w:u w:val="none"/>
        </w:rPr>
        <w:t>Toggle in the sidebar with preference stored in localStorage</w:t>
      </w:r>
    </w:p>
    <w:p>
      <w:pPr>
        <w:pStyle w:val="ListBullet"/>
        <w:spacing w:after="60"/>
        <w:ind w:left="720"/>
        <w:jc w:val="left"/>
      </w:pPr>
      <w:r>
        <w:rPr>
          <w:rFonts w:ascii="Times New Roman" w:hAnsi="Times New Roman"/>
          <w:b/>
          <w:sz w:val="24"/>
          <w:u w:val="none"/>
        </w:rPr>
        <w:t xml:space="preserve">Skill Selection: </w:t>
      </w:r>
      <w:r>
        <w:rPr>
          <w:rFonts w:ascii="Times New Roman" w:hAnsi="Times New Roman"/>
          <w:b w:val="0"/>
          <w:sz w:val="24"/>
          <w:u w:val="none"/>
        </w:rPr>
        <w:t>46 predefined skills across 8 categories; users can choose any number including zero and update later</w:t>
      </w:r>
    </w:p>
    <w:p>
      <w:pPr>
        <w:pStyle w:val="ListBullet"/>
        <w:spacing w:after="60"/>
        <w:ind w:left="720"/>
        <w:jc w:val="left"/>
      </w:pPr>
      <w:r>
        <w:rPr>
          <w:rFonts w:ascii="Times New Roman" w:hAnsi="Times New Roman"/>
          <w:b/>
          <w:sz w:val="24"/>
          <w:u w:val="none"/>
        </w:rPr>
        <w:t xml:space="preserve">Profile Strength Meter: </w:t>
      </w:r>
      <w:r>
        <w:rPr>
          <w:rFonts w:ascii="Times New Roman" w:hAnsi="Times New Roman"/>
          <w:b w:val="0"/>
          <w:sz w:val="24"/>
          <w:u w:val="none"/>
        </w:rPr>
        <w:t>Visual indicator showing how complete the user profile is</w:t>
      </w:r>
    </w:p>
    <w:p>
      <w:pPr>
        <w:pStyle w:val="ListBullet"/>
        <w:spacing w:after="60"/>
        <w:ind w:left="720"/>
        <w:jc w:val="left"/>
      </w:pPr>
      <w:r>
        <w:rPr>
          <w:rFonts w:ascii="Times New Roman" w:hAnsi="Times New Roman"/>
          <w:b/>
          <w:sz w:val="24"/>
          <w:u w:val="none"/>
        </w:rPr>
        <w:t xml:space="preserve">Mobile Responsive Layout: </w:t>
      </w:r>
      <w:r>
        <w:rPr>
          <w:rFonts w:ascii="Times New Roman" w:hAnsi="Times New Roman"/>
          <w:b w:val="0"/>
          <w:sz w:val="24"/>
          <w:u w:val="none"/>
        </w:rPr>
        <w:t>Bottom navigation bar, hamburger drawer, and adjusted heights for every screen size</w:t>
      </w:r>
    </w:p>
    <w:p>
      <w:pPr>
        <w:pStyle w:val="ListBullet"/>
        <w:spacing w:after="60"/>
        <w:ind w:left="720"/>
        <w:jc w:val="left"/>
      </w:pPr>
      <w:r>
        <w:rPr>
          <w:rFonts w:ascii="Times New Roman" w:hAnsi="Times New Roman"/>
          <w:b/>
          <w:sz w:val="24"/>
          <w:u w:val="none"/>
        </w:rPr>
        <w:t xml:space="preserve">Smart Suggested Starters: </w:t>
      </w:r>
      <w:r>
        <w:rPr>
          <w:rFonts w:ascii="Times New Roman" w:hAnsi="Times New Roman"/>
          <w:b w:val="0"/>
          <w:sz w:val="24"/>
          <w:u w:val="none"/>
        </w:rPr>
        <w:t>Pre-written conversation openers shown when a chat is empty to reduce friction</w:t>
      </w:r>
    </w:p>
    <w:p>
      <w:pPr>
        <w:pStyle w:val="ListBullet"/>
        <w:spacing w:after="60"/>
        <w:ind w:left="720"/>
        <w:jc w:val="left"/>
      </w:pPr>
      <w:r>
        <w:rPr>
          <w:rFonts w:ascii="Times New Roman" w:hAnsi="Times New Roman"/>
          <w:b/>
          <w:sz w:val="24"/>
          <w:u w:val="none"/>
        </w:rPr>
        <w:t xml:space="preserve">Vercel SPA Routing: </w:t>
      </w:r>
      <w:r>
        <w:rPr>
          <w:rFonts w:ascii="Times New Roman" w:hAnsi="Times New Roman"/>
          <w:b w:val="0"/>
          <w:sz w:val="24"/>
          <w:u w:val="none"/>
        </w:rPr>
        <w:t>vercel.json rewrite rule ensures direct URL access works for all React Router pages</w:t>
      </w:r>
    </w:p>
    <w:p>
      <w:pPr>
        <w:spacing w:before="360" w:after="160"/>
        <w:jc w:val="left"/>
      </w:pPr>
      <w:r>
        <w:rPr>
          <w:rFonts w:ascii="Times New Roman" w:hAnsi="Times New Roman"/>
          <w:b/>
          <w:sz w:val="26"/>
          <w:u w:val="single"/>
        </w:rPr>
        <w:t>17. TESTING STRATEGY</w:t>
      </w:r>
    </w:p>
    <w:p>
      <w:pPr>
        <w:spacing w:after="160"/>
        <w:jc w:val="both"/>
      </w:pPr>
      <w:r>
        <w:rPr>
          <w:rFonts w:ascii="Times New Roman" w:hAnsi="Times New Roman"/>
          <w:b w:val="0"/>
          <w:sz w:val="24"/>
          <w:u w:val="none"/>
        </w:rPr>
        <w:t>The following types of testing were applied to verify the system:</w:t>
      </w:r>
    </w:p>
    <w:p>
      <w:pPr>
        <w:pStyle w:val="ListBullet"/>
        <w:spacing w:after="60"/>
        <w:ind w:left="720"/>
        <w:jc w:val="left"/>
      </w:pPr>
      <w:r>
        <w:rPr>
          <w:rFonts w:ascii="Times New Roman" w:hAnsi="Times New Roman"/>
          <w:b/>
          <w:sz w:val="24"/>
          <w:u w:val="none"/>
        </w:rPr>
        <w:t xml:space="preserve">Functional Testing: </w:t>
      </w:r>
      <w:r>
        <w:rPr>
          <w:rFonts w:ascii="Times New Roman" w:hAnsi="Times New Roman"/>
          <w:b w:val="0"/>
          <w:sz w:val="24"/>
          <w:u w:val="none"/>
        </w:rPr>
        <w:t>Each feature was tested manually against its requirement: registration, login, matching, chat, file upload, progress tracking</w:t>
      </w:r>
    </w:p>
    <w:p>
      <w:pPr>
        <w:pStyle w:val="ListBullet"/>
        <w:spacing w:after="60"/>
        <w:ind w:left="720"/>
        <w:jc w:val="left"/>
      </w:pPr>
      <w:r>
        <w:rPr>
          <w:rFonts w:ascii="Times New Roman" w:hAnsi="Times New Roman"/>
          <w:b/>
          <w:sz w:val="24"/>
          <w:u w:val="none"/>
        </w:rPr>
        <w:t xml:space="preserve">UI/UX Testing: </w:t>
      </w:r>
      <w:r>
        <w:rPr>
          <w:rFonts w:ascii="Times New Roman" w:hAnsi="Times New Roman"/>
          <w:b w:val="0"/>
          <w:sz w:val="24"/>
          <w:u w:val="none"/>
        </w:rPr>
        <w:t>The interface was reviewed on desktop and mobile screen sizes to confirm layout, navigation, and theme switching work correctly</w:t>
      </w:r>
    </w:p>
    <w:p>
      <w:pPr>
        <w:pStyle w:val="ListBullet"/>
        <w:spacing w:after="60"/>
        <w:ind w:left="720"/>
        <w:jc w:val="left"/>
      </w:pPr>
      <w:r>
        <w:rPr>
          <w:rFonts w:ascii="Times New Roman" w:hAnsi="Times New Roman"/>
          <w:b/>
          <w:sz w:val="24"/>
          <w:u w:val="none"/>
        </w:rPr>
        <w:t xml:space="preserve">Error Handling Testing: </w:t>
      </w:r>
      <w:r>
        <w:rPr>
          <w:rFonts w:ascii="Times New Roman" w:hAnsi="Times New Roman"/>
          <w:b w:val="0"/>
          <w:sz w:val="24"/>
          <w:u w:val="none"/>
        </w:rPr>
        <w:t>Firebase errors like permission denied, missing storage bucket, and invalid UID were deliberately triggered to verify that the correct error messages appear</w:t>
      </w:r>
    </w:p>
    <w:p>
      <w:pPr>
        <w:pStyle w:val="ListBullet"/>
        <w:spacing w:after="60"/>
        <w:ind w:left="720"/>
        <w:jc w:val="left"/>
      </w:pPr>
      <w:r>
        <w:rPr>
          <w:rFonts w:ascii="Times New Roman" w:hAnsi="Times New Roman"/>
          <w:b/>
          <w:sz w:val="24"/>
          <w:u w:val="none"/>
        </w:rPr>
        <w:t xml:space="preserve">Routing Testing: </w:t>
      </w:r>
      <w:r>
        <w:rPr>
          <w:rFonts w:ascii="Times New Roman" w:hAnsi="Times New Roman"/>
          <w:b w:val="0"/>
          <w:sz w:val="24"/>
          <w:u w:val="none"/>
        </w:rPr>
        <w:t>All pages were accessed by direct URL to confirm the Vercel rewrite rule works and no 404 errors occur</w:t>
      </w:r>
    </w:p>
    <w:p>
      <w:pPr>
        <w:pStyle w:val="ListBullet"/>
        <w:spacing w:after="60"/>
        <w:ind w:left="720"/>
        <w:jc w:val="left"/>
      </w:pPr>
      <w:r>
        <w:rPr>
          <w:rFonts w:ascii="Times New Roman" w:hAnsi="Times New Roman"/>
          <w:b/>
          <w:sz w:val="24"/>
          <w:u w:val="none"/>
        </w:rPr>
        <w:t xml:space="preserve">Real-Time Testing: </w:t>
      </w:r>
      <w:r>
        <w:rPr>
          <w:rFonts w:ascii="Times New Roman" w:hAnsi="Times New Roman"/>
          <w:b w:val="0"/>
          <w:sz w:val="24"/>
          <w:u w:val="none"/>
        </w:rPr>
        <w:t>Two separate browser sessions were used to verify that messages from one user appear instantly for the other</w:t>
      </w:r>
    </w:p>
    <w:p>
      <w:pPr>
        <w:pStyle w:val="ListBullet"/>
        <w:spacing w:after="60"/>
        <w:ind w:left="720"/>
        <w:jc w:val="left"/>
      </w:pPr>
      <w:r>
        <w:rPr>
          <w:rFonts w:ascii="Times New Roman" w:hAnsi="Times New Roman"/>
          <w:b/>
          <w:sz w:val="24"/>
          <w:u w:val="none"/>
        </w:rPr>
        <w:t xml:space="preserve">Build Testing: </w:t>
      </w:r>
      <w:r>
        <w:rPr>
          <w:rFonts w:ascii="Times New Roman" w:hAnsi="Times New Roman"/>
          <w:b w:val="0"/>
          <w:sz w:val="24"/>
          <w:u w:val="none"/>
        </w:rPr>
        <w:t>The Vite production build was run before every deployment to catch any compile errors</w:t>
      </w:r>
    </w:p>
    <w:p>
      <w:pPr>
        <w:spacing w:before="360" w:after="160"/>
        <w:jc w:val="left"/>
      </w:pPr>
      <w:r>
        <w:rPr>
          <w:rFonts w:ascii="Times New Roman" w:hAnsi="Times New Roman"/>
          <w:b/>
          <w:sz w:val="26"/>
          <w:u w:val="single"/>
        </w:rPr>
        <w:t>18. FUTURE ENHANCEMENTS</w:t>
      </w:r>
    </w:p>
    <w:p>
      <w:pPr>
        <w:pStyle w:val="ListBullet"/>
        <w:spacing w:after="60"/>
        <w:ind w:left="720"/>
        <w:jc w:val="left"/>
      </w:pPr>
      <w:r>
        <w:rPr>
          <w:rFonts w:ascii="Times New Roman" w:hAnsi="Times New Roman"/>
          <w:b w:val="0"/>
          <w:sz w:val="24"/>
          <w:u w:val="none"/>
        </w:rPr>
        <w:t>In-app video calling for live skill swap sessions</w:t>
      </w:r>
    </w:p>
    <w:p>
      <w:pPr>
        <w:pStyle w:val="ListBullet"/>
        <w:spacing w:after="60"/>
        <w:ind w:left="720"/>
        <w:jc w:val="left"/>
      </w:pPr>
      <w:r>
        <w:rPr>
          <w:rFonts w:ascii="Times New Roman" w:hAnsi="Times New Roman"/>
          <w:b w:val="0"/>
          <w:sz w:val="24"/>
          <w:u w:val="none"/>
        </w:rPr>
        <w:t>AI-powered skill recommendations based on user interests and activity</w:t>
      </w:r>
    </w:p>
    <w:p>
      <w:pPr>
        <w:pStyle w:val="ListBullet"/>
        <w:spacing w:after="60"/>
        <w:ind w:left="720"/>
        <w:jc w:val="left"/>
      </w:pPr>
      <w:r>
        <w:rPr>
          <w:rFonts w:ascii="Times New Roman" w:hAnsi="Times New Roman"/>
          <w:b w:val="0"/>
          <w:sz w:val="24"/>
          <w:u w:val="none"/>
        </w:rPr>
        <w:t>Group skill swap rooms where multiple users can participate</w:t>
      </w:r>
    </w:p>
    <w:p>
      <w:pPr>
        <w:pStyle w:val="ListBullet"/>
        <w:spacing w:after="60"/>
        <w:ind w:left="720"/>
        <w:jc w:val="left"/>
      </w:pPr>
      <w:r>
        <w:rPr>
          <w:rFonts w:ascii="Times New Roman" w:hAnsi="Times New Roman"/>
          <w:b w:val="0"/>
          <w:sz w:val="24"/>
          <w:u w:val="none"/>
        </w:rPr>
        <w:t>Review and rating system after each completed session</w:t>
      </w:r>
    </w:p>
    <w:p>
      <w:pPr>
        <w:pStyle w:val="ListBullet"/>
        <w:spacing w:after="60"/>
        <w:ind w:left="720"/>
        <w:jc w:val="left"/>
      </w:pPr>
      <w:r>
        <w:rPr>
          <w:rFonts w:ascii="Times New Roman" w:hAnsi="Times New Roman"/>
          <w:b w:val="0"/>
          <w:sz w:val="24"/>
          <w:u w:val="none"/>
        </w:rPr>
        <w:t>Native mobile application for iOS and Android</w:t>
      </w:r>
    </w:p>
    <w:p>
      <w:pPr>
        <w:pStyle w:val="ListBullet"/>
        <w:spacing w:after="60"/>
        <w:ind w:left="720"/>
        <w:jc w:val="left"/>
      </w:pPr>
      <w:r>
        <w:rPr>
          <w:rFonts w:ascii="Times New Roman" w:hAnsi="Times New Roman"/>
          <w:b w:val="0"/>
          <w:sz w:val="24"/>
          <w:u w:val="none"/>
        </w:rPr>
        <w:t>Email and push notifications for new messages and match requests</w:t>
      </w:r>
    </w:p>
    <w:p>
      <w:pPr>
        <w:pStyle w:val="ListBullet"/>
        <w:spacing w:after="60"/>
        <w:ind w:left="720"/>
        <w:jc w:val="left"/>
      </w:pPr>
      <w:r>
        <w:rPr>
          <w:rFonts w:ascii="Times New Roman" w:hAnsi="Times New Roman"/>
          <w:b w:val="0"/>
          <w:sz w:val="24"/>
          <w:u w:val="none"/>
        </w:rPr>
        <w:t>Public user profiles viewable without logging in</w:t>
      </w:r>
    </w:p>
    <w:p>
      <w:pPr>
        <w:pStyle w:val="ListBullet"/>
        <w:spacing w:after="60"/>
        <w:ind w:left="720"/>
        <w:jc w:val="left"/>
      </w:pPr>
      <w:r>
        <w:rPr>
          <w:rFonts w:ascii="Times New Roman" w:hAnsi="Times New Roman"/>
          <w:b w:val="0"/>
          <w:sz w:val="24"/>
          <w:u w:val="none"/>
        </w:rPr>
        <w:t>Gamification features such as badges and learning streaks</w:t>
      </w:r>
    </w:p>
    <w:p>
      <w:pPr>
        <w:pStyle w:val="ListBullet"/>
        <w:spacing w:after="60"/>
        <w:ind w:left="720"/>
        <w:jc w:val="left"/>
      </w:pPr>
      <w:r>
        <w:rPr>
          <w:rFonts w:ascii="Times New Roman" w:hAnsi="Times New Roman"/>
          <w:b w:val="0"/>
          <w:sz w:val="24"/>
          <w:u w:val="none"/>
        </w:rPr>
        <w:t>Multi-language support for a global user base</w:t>
      </w:r>
    </w:p>
    <w:p>
      <w:pPr>
        <w:pStyle w:val="ListBullet"/>
        <w:spacing w:after="60"/>
        <w:ind w:left="720"/>
        <w:jc w:val="left"/>
      </w:pPr>
      <w:r>
        <w:rPr>
          <w:rFonts w:ascii="Times New Roman" w:hAnsi="Times New Roman"/>
          <w:b w:val="0"/>
          <w:sz w:val="24"/>
          <w:u w:val="none"/>
        </w:rPr>
        <w:t>Admin dashboard for platform moderation and analytics</w:t>
      </w:r>
    </w:p>
    <w:p>
      <w:pPr>
        <w:spacing w:before="360" w:after="160"/>
        <w:jc w:val="left"/>
      </w:pPr>
      <w:r>
        <w:rPr>
          <w:rFonts w:ascii="Times New Roman" w:hAnsi="Times New Roman"/>
          <w:b/>
          <w:sz w:val="26"/>
          <w:u w:val="single"/>
        </w:rPr>
        <w:t>19. CONCLUSION</w:t>
      </w:r>
    </w:p>
    <w:p>
      <w:pPr>
        <w:spacing w:after="160"/>
        <w:jc w:val="both"/>
      </w:pPr>
      <w:r>
        <w:rPr>
          <w:rFonts w:ascii="Times New Roman" w:hAnsi="Times New Roman"/>
          <w:b w:val="0"/>
          <w:sz w:val="24"/>
          <w:u w:val="none"/>
        </w:rPr>
        <w:t>SkillSwap AI presents a practical and well-rounded solution to a real problem: the high cost and inaccessibility of skill learning. By allowing people to exchange what they know for what they want to learn, the platform creates a community where knowledge is shared freely and mutually.</w:t>
      </w:r>
    </w:p>
    <w:p>
      <w:pPr>
        <w:spacing w:after="160"/>
        <w:jc w:val="both"/>
      </w:pPr>
      <w:r>
        <w:rPr>
          <w:rFonts w:ascii="Times New Roman" w:hAnsi="Times New Roman"/>
          <w:b w:val="0"/>
          <w:sz w:val="24"/>
          <w:u w:val="none"/>
        </w:rPr>
        <w:t>The project demonstrates a complete software development cycle from requirements and design through to implementation and deployment. It makes use of modern technologies including React 19, Firebase, Tailwind CSS, and Vercel to deliver a feature-rich, responsive, and reliable web application.</w:t>
      </w:r>
    </w:p>
    <w:p>
      <w:pPr>
        <w:spacing w:after="160"/>
        <w:jc w:val="both"/>
      </w:pPr>
      <w:r>
        <w:rPr>
          <w:rFonts w:ascii="Times New Roman" w:hAnsi="Times New Roman"/>
          <w:b w:val="0"/>
          <w:sz w:val="24"/>
          <w:u w:val="none"/>
        </w:rPr>
        <w:t>With features like real-time messaging, file sharing, intelligent matching, and progress tracking, SkillSwap AI is not just an academic exercise but a genuinely usable product with clear potential for further growth. The codebase is modular, well-structured, and ready to be extended with new features as the platform evolves.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